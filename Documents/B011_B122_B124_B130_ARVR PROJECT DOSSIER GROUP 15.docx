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B3EE7" w14:textId="77777777" w:rsidR="00B349FE" w:rsidRDefault="00000000">
      <w:pPr>
        <w:keepNext/>
        <w:spacing w:after="0"/>
        <w:jc w:val="center"/>
      </w:pPr>
      <w:r>
        <w:rPr>
          <w:b/>
        </w:rPr>
        <w:t>SVKM's NMIMS · Mukesh Patel School of Technology Management &amp; Engineering, Mumbai</w:t>
      </w:r>
    </w:p>
    <w:p w14:paraId="2F08D080" w14:textId="77777777" w:rsidR="00B349FE" w:rsidRDefault="00000000">
      <w:pPr>
        <w:keepNext/>
        <w:spacing w:after="80"/>
        <w:jc w:val="center"/>
      </w:pPr>
      <w:r>
        <w:rPr>
          <w:sz w:val="17"/>
        </w:rPr>
        <w:t>Immersive Virtual Reality &amp; Augmented Reality (IVRAR - 702TG0C003) · AY 2026–27 Odd Semester</w:t>
      </w:r>
    </w:p>
    <w:p w14:paraId="00339B44" w14:textId="77777777" w:rsidR="00B349FE" w:rsidRDefault="00000000">
      <w:pPr>
        <w:keepNext/>
        <w:spacing w:after="20"/>
        <w:jc w:val="center"/>
      </w:pPr>
      <w:r>
        <w:rPr>
          <w:b/>
          <w:sz w:val="30"/>
        </w:rPr>
        <w:t>GROUP 15 TECHNICAL DOSSIER</w:t>
      </w:r>
    </w:p>
    <w:p w14:paraId="56D82E3C" w14:textId="77777777" w:rsidR="00B349FE" w:rsidRDefault="00000000">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B349FE" w14:paraId="6FC76548" w14:textId="77777777">
        <w:trPr>
          <w:cantSplit/>
          <w:jc w:val="center"/>
        </w:trPr>
        <w:tc>
          <w:tcPr>
            <w:tcW w:w="2608" w:type="dxa"/>
            <w:shd w:val="clear" w:color="auto" w:fill="F2F2F2"/>
          </w:tcPr>
          <w:p w14:paraId="3E7285EC" w14:textId="77777777" w:rsidR="00B349FE" w:rsidRDefault="00000000">
            <w:pPr>
              <w:keepNext/>
            </w:pPr>
            <w:r>
              <w:rPr>
                <w:b/>
                <w:sz w:val="15"/>
              </w:rPr>
              <w:t>Group / Batch</w:t>
            </w:r>
          </w:p>
        </w:tc>
        <w:tc>
          <w:tcPr>
            <w:tcW w:w="7597" w:type="dxa"/>
          </w:tcPr>
          <w:p w14:paraId="4A887398" w14:textId="77777777" w:rsidR="00B349FE" w:rsidRDefault="00000000">
            <w:pPr>
              <w:keepNext/>
            </w:pPr>
            <w:r>
              <w:rPr>
                <w:sz w:val="15"/>
              </w:rPr>
              <w:t>Group 15 · Batch B1 (as allotted in the finalised PBL titles sheet)</w:t>
            </w:r>
          </w:p>
        </w:tc>
      </w:tr>
      <w:tr w:rsidR="00B349FE" w14:paraId="4CB64443" w14:textId="77777777">
        <w:trPr>
          <w:cantSplit/>
          <w:jc w:val="center"/>
        </w:trPr>
        <w:tc>
          <w:tcPr>
            <w:tcW w:w="2608" w:type="dxa"/>
            <w:shd w:val="clear" w:color="auto" w:fill="F2F2F2"/>
          </w:tcPr>
          <w:p w14:paraId="4F857DE8" w14:textId="77777777" w:rsidR="00B349FE" w:rsidRDefault="00000000">
            <w:pPr>
              <w:keepNext/>
            </w:pPr>
            <w:r>
              <w:rPr>
                <w:b/>
                <w:sz w:val="15"/>
              </w:rPr>
              <w:t>Monorepo folder</w:t>
            </w:r>
          </w:p>
        </w:tc>
        <w:tc>
          <w:tcPr>
            <w:tcW w:w="7597" w:type="dxa"/>
          </w:tcPr>
          <w:p w14:paraId="4F3C05C5" w14:textId="77777777" w:rsidR="00B349FE" w:rsidRDefault="00000000">
            <w:pPr>
              <w:keepNext/>
            </w:pPr>
            <w:r>
              <w:rPr>
                <w:sz w:val="15"/>
              </w:rPr>
              <w:t>https://github.com/sunny-nanade/NMIMS-MPSTME-IVRAR-2026/tree/main/Group_15_Mansi_Padminish_Jay_Aaryaman</w:t>
            </w:r>
          </w:p>
        </w:tc>
      </w:tr>
      <w:tr w:rsidR="00B349FE" w14:paraId="5B44735D" w14:textId="77777777">
        <w:trPr>
          <w:cantSplit/>
          <w:jc w:val="center"/>
        </w:trPr>
        <w:tc>
          <w:tcPr>
            <w:tcW w:w="2608" w:type="dxa"/>
            <w:shd w:val="clear" w:color="auto" w:fill="F2F2F2"/>
          </w:tcPr>
          <w:p w14:paraId="0765952F" w14:textId="77777777" w:rsidR="00B349FE" w:rsidRDefault="00000000">
            <w:pPr>
              <w:keepNext/>
            </w:pPr>
            <w:r>
              <w:rPr>
                <w:b/>
                <w:sz w:val="15"/>
              </w:rPr>
              <w:t>Submit (3 places)</w:t>
            </w:r>
          </w:p>
        </w:tc>
        <w:tc>
          <w:tcPr>
            <w:tcW w:w="7597" w:type="dxa"/>
          </w:tcPr>
          <w:p w14:paraId="5F18F38E" w14:textId="77777777" w:rsidR="00B349FE" w:rsidRDefault="00000000">
            <w:pPr>
              <w:keepNext/>
            </w:pPr>
            <w:r>
              <w:rPr>
                <w:sz w:val="15"/>
              </w:rPr>
              <w:t>(1) PDF on MS Teams, turned in by EVERY member · (2) this filled Word file AND its PDF committed to Group_15_Mansi_Padminish_Jay_Aaryaman/docs/IVRAR_Group_15_Technical_Dossier.docx / .pdf · (3) LinkedIn video URL in Section 5. Due Monday, 26-Oct-2026, 23:59 IST. Studio Showcase, Expo &amp; Viva Voce: Saturday, 31-Oct-2026.</w:t>
            </w:r>
          </w:p>
        </w:tc>
      </w:tr>
      <w:tr w:rsidR="00B349FE" w14:paraId="1F752B69" w14:textId="77777777">
        <w:trPr>
          <w:cantSplit/>
          <w:jc w:val="center"/>
        </w:trPr>
        <w:tc>
          <w:tcPr>
            <w:tcW w:w="2608" w:type="dxa"/>
            <w:shd w:val="clear" w:color="auto" w:fill="F2F2F2"/>
          </w:tcPr>
          <w:p w14:paraId="6C0A9C63" w14:textId="77777777" w:rsidR="00B349FE" w:rsidRDefault="00000000">
            <w:r>
              <w:rPr>
                <w:b/>
                <w:sz w:val="15"/>
              </w:rPr>
              <w:t>How to fill this file</w:t>
            </w:r>
          </w:p>
        </w:tc>
        <w:tc>
          <w:tcPr>
            <w:tcW w:w="7597" w:type="dxa"/>
          </w:tcPr>
          <w:p w14:paraId="6E1E677D" w14:textId="77777777" w:rsidR="00B349FE" w:rsidRDefault="00000000">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6D0F1E81" w14:textId="77777777" w:rsidR="00B349FE" w:rsidRDefault="00B349FE">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B349FE" w14:paraId="67CB7C83" w14:textId="77777777">
        <w:trPr>
          <w:cantSplit/>
          <w:jc w:val="center"/>
        </w:trPr>
        <w:tc>
          <w:tcPr>
            <w:tcW w:w="2211" w:type="dxa"/>
            <w:shd w:val="clear" w:color="auto" w:fill="D9D9D9"/>
          </w:tcPr>
          <w:p w14:paraId="78122003" w14:textId="77777777" w:rsidR="00B349FE" w:rsidRDefault="00000000">
            <w:pPr>
              <w:keepNext/>
            </w:pPr>
            <w:r>
              <w:rPr>
                <w:b/>
                <w:sz w:val="15"/>
              </w:rPr>
              <w:t>Student name</w:t>
            </w:r>
          </w:p>
        </w:tc>
        <w:tc>
          <w:tcPr>
            <w:tcW w:w="737" w:type="dxa"/>
            <w:shd w:val="clear" w:color="auto" w:fill="D9D9D9"/>
          </w:tcPr>
          <w:p w14:paraId="6A631B88" w14:textId="77777777" w:rsidR="00B349FE" w:rsidRDefault="00000000">
            <w:pPr>
              <w:keepNext/>
            </w:pPr>
            <w:r>
              <w:rPr>
                <w:b/>
                <w:sz w:val="15"/>
              </w:rPr>
              <w:t>Roll No.</w:t>
            </w:r>
          </w:p>
        </w:tc>
        <w:tc>
          <w:tcPr>
            <w:tcW w:w="1304" w:type="dxa"/>
            <w:shd w:val="clear" w:color="auto" w:fill="D9D9D9"/>
          </w:tcPr>
          <w:p w14:paraId="772427C4" w14:textId="77777777" w:rsidR="00B349FE" w:rsidRDefault="00000000">
            <w:pPr>
              <w:keepNext/>
            </w:pPr>
            <w:r>
              <w:rPr>
                <w:b/>
                <w:sz w:val="15"/>
              </w:rPr>
              <w:t>SAP ID</w:t>
            </w:r>
          </w:p>
        </w:tc>
        <w:tc>
          <w:tcPr>
            <w:tcW w:w="2324" w:type="dxa"/>
            <w:shd w:val="clear" w:color="auto" w:fill="D9D9D9"/>
          </w:tcPr>
          <w:p w14:paraId="4116719B" w14:textId="77777777" w:rsidR="00B349FE" w:rsidRDefault="00000000">
            <w:pPr>
              <w:keepNext/>
            </w:pPr>
            <w:r>
              <w:rPr>
                <w:b/>
                <w:sz w:val="15"/>
              </w:rPr>
              <w:t>Programme</w:t>
            </w:r>
          </w:p>
        </w:tc>
        <w:tc>
          <w:tcPr>
            <w:tcW w:w="624" w:type="dxa"/>
            <w:shd w:val="clear" w:color="auto" w:fill="D9D9D9"/>
          </w:tcPr>
          <w:p w14:paraId="15111443" w14:textId="77777777" w:rsidR="00B349FE" w:rsidRDefault="00000000">
            <w:pPr>
              <w:keepNext/>
            </w:pPr>
            <w:r>
              <w:rPr>
                <w:b/>
                <w:sz w:val="15"/>
              </w:rPr>
              <w:t>Batch</w:t>
            </w:r>
          </w:p>
        </w:tc>
        <w:tc>
          <w:tcPr>
            <w:tcW w:w="3005" w:type="dxa"/>
            <w:shd w:val="clear" w:color="auto" w:fill="D9D9D9"/>
          </w:tcPr>
          <w:p w14:paraId="4B4316B8" w14:textId="77777777" w:rsidR="00B349FE" w:rsidRDefault="00000000">
            <w:pPr>
              <w:keepNext/>
            </w:pPr>
            <w:r>
              <w:rPr>
                <w:b/>
                <w:sz w:val="15"/>
              </w:rPr>
              <w:t>Declared studio role</w:t>
            </w:r>
          </w:p>
        </w:tc>
      </w:tr>
      <w:tr w:rsidR="00B349FE" w14:paraId="38E7FC39" w14:textId="77777777">
        <w:trPr>
          <w:cantSplit/>
          <w:jc w:val="center"/>
        </w:trPr>
        <w:tc>
          <w:tcPr>
            <w:tcW w:w="2211" w:type="dxa"/>
          </w:tcPr>
          <w:p w14:paraId="0474AE78" w14:textId="77777777" w:rsidR="00B349FE" w:rsidRDefault="00000000">
            <w:pPr>
              <w:keepNext/>
            </w:pPr>
            <w:r>
              <w:rPr>
                <w:b/>
                <w:sz w:val="15"/>
              </w:rPr>
              <w:t>MANSI BANSAL</w:t>
            </w:r>
          </w:p>
        </w:tc>
        <w:tc>
          <w:tcPr>
            <w:tcW w:w="737" w:type="dxa"/>
          </w:tcPr>
          <w:p w14:paraId="0B55F542" w14:textId="77777777" w:rsidR="00B349FE" w:rsidRDefault="00000000">
            <w:pPr>
              <w:keepNext/>
            </w:pPr>
            <w:r>
              <w:rPr>
                <w:sz w:val="15"/>
              </w:rPr>
              <w:t>B011</w:t>
            </w:r>
          </w:p>
        </w:tc>
        <w:tc>
          <w:tcPr>
            <w:tcW w:w="1304" w:type="dxa"/>
          </w:tcPr>
          <w:p w14:paraId="7BAE9946" w14:textId="77777777" w:rsidR="00B349FE" w:rsidRDefault="00000000">
            <w:pPr>
              <w:keepNext/>
            </w:pPr>
            <w:r>
              <w:rPr>
                <w:sz w:val="15"/>
              </w:rPr>
              <w:t>70022400003</w:t>
            </w:r>
          </w:p>
        </w:tc>
        <w:tc>
          <w:tcPr>
            <w:tcW w:w="2324" w:type="dxa"/>
          </w:tcPr>
          <w:p w14:paraId="743B0A63" w14:textId="77777777" w:rsidR="00B349FE" w:rsidRDefault="00000000">
            <w:pPr>
              <w:keepNext/>
            </w:pPr>
            <w:r>
              <w:rPr>
                <w:sz w:val="15"/>
              </w:rPr>
              <w:t>B Tech (Computer Engineering)</w:t>
            </w:r>
          </w:p>
        </w:tc>
        <w:tc>
          <w:tcPr>
            <w:tcW w:w="624" w:type="dxa"/>
          </w:tcPr>
          <w:p w14:paraId="180A70D4" w14:textId="77777777" w:rsidR="00B349FE" w:rsidRDefault="00000000">
            <w:pPr>
              <w:keepNext/>
            </w:pPr>
            <w:r>
              <w:rPr>
                <w:sz w:val="15"/>
              </w:rPr>
              <w:t>B1</w:t>
            </w:r>
          </w:p>
        </w:tc>
        <w:tc>
          <w:tcPr>
            <w:tcW w:w="3005" w:type="dxa"/>
          </w:tcPr>
          <w:p w14:paraId="6397280A" w14:textId="77777777" w:rsidR="00B349FE" w:rsidRDefault="00000000">
            <w:pPr>
              <w:keepNext/>
            </w:pPr>
            <w:r>
              <w:rPr>
                <w:sz w:val="15"/>
              </w:rPr>
              <w:t>Bio-Adaptive State Machine Lead</w:t>
            </w:r>
          </w:p>
        </w:tc>
      </w:tr>
      <w:tr w:rsidR="00B349FE" w14:paraId="5DE628E1" w14:textId="77777777">
        <w:trPr>
          <w:cantSplit/>
          <w:jc w:val="center"/>
        </w:trPr>
        <w:tc>
          <w:tcPr>
            <w:tcW w:w="2211" w:type="dxa"/>
          </w:tcPr>
          <w:p w14:paraId="36C3E276" w14:textId="77777777" w:rsidR="00B349FE" w:rsidRDefault="00000000">
            <w:pPr>
              <w:keepNext/>
            </w:pPr>
            <w:r>
              <w:rPr>
                <w:b/>
                <w:sz w:val="15"/>
              </w:rPr>
              <w:t>PADMINISH BAKSHI</w:t>
            </w:r>
          </w:p>
        </w:tc>
        <w:tc>
          <w:tcPr>
            <w:tcW w:w="737" w:type="dxa"/>
          </w:tcPr>
          <w:p w14:paraId="13D394D9" w14:textId="77777777" w:rsidR="00B349FE" w:rsidRDefault="00000000">
            <w:pPr>
              <w:keepNext/>
            </w:pPr>
            <w:r>
              <w:rPr>
                <w:sz w:val="15"/>
              </w:rPr>
              <w:t>B122</w:t>
            </w:r>
          </w:p>
        </w:tc>
        <w:tc>
          <w:tcPr>
            <w:tcW w:w="1304" w:type="dxa"/>
          </w:tcPr>
          <w:p w14:paraId="3702035A" w14:textId="77777777" w:rsidR="00B349FE" w:rsidRDefault="00000000">
            <w:pPr>
              <w:keepNext/>
            </w:pPr>
            <w:r>
              <w:rPr>
                <w:sz w:val="15"/>
              </w:rPr>
              <w:t>70022400757</w:t>
            </w:r>
          </w:p>
        </w:tc>
        <w:tc>
          <w:tcPr>
            <w:tcW w:w="2324" w:type="dxa"/>
          </w:tcPr>
          <w:p w14:paraId="63476836" w14:textId="77777777" w:rsidR="00B349FE" w:rsidRDefault="00000000">
            <w:pPr>
              <w:keepNext/>
            </w:pPr>
            <w:r>
              <w:rPr>
                <w:sz w:val="15"/>
              </w:rPr>
              <w:t>B Tech (Computer Engineering)</w:t>
            </w:r>
          </w:p>
        </w:tc>
        <w:tc>
          <w:tcPr>
            <w:tcW w:w="624" w:type="dxa"/>
          </w:tcPr>
          <w:p w14:paraId="4575DBA0" w14:textId="77777777" w:rsidR="00B349FE" w:rsidRDefault="00000000">
            <w:pPr>
              <w:keepNext/>
            </w:pPr>
            <w:r>
              <w:rPr>
                <w:sz w:val="15"/>
              </w:rPr>
              <w:t>B1</w:t>
            </w:r>
          </w:p>
        </w:tc>
        <w:tc>
          <w:tcPr>
            <w:tcW w:w="3005" w:type="dxa"/>
          </w:tcPr>
          <w:p w14:paraId="55775434" w14:textId="77777777" w:rsidR="00B349FE" w:rsidRDefault="00000000">
            <w:pPr>
              <w:keepNext/>
            </w:pPr>
            <w:r>
              <w:rPr>
                <w:sz w:val="15"/>
              </w:rPr>
              <w:t>XR Systems Architect</w:t>
            </w:r>
          </w:p>
        </w:tc>
      </w:tr>
      <w:tr w:rsidR="00B349FE" w14:paraId="7B029397" w14:textId="77777777">
        <w:trPr>
          <w:cantSplit/>
          <w:jc w:val="center"/>
        </w:trPr>
        <w:tc>
          <w:tcPr>
            <w:tcW w:w="2211" w:type="dxa"/>
          </w:tcPr>
          <w:p w14:paraId="61BB1F58" w14:textId="77777777" w:rsidR="00B349FE" w:rsidRDefault="00000000">
            <w:pPr>
              <w:keepNext/>
            </w:pPr>
            <w:r>
              <w:rPr>
                <w:b/>
                <w:sz w:val="15"/>
              </w:rPr>
              <w:t>JAY GANDHI</w:t>
            </w:r>
          </w:p>
        </w:tc>
        <w:tc>
          <w:tcPr>
            <w:tcW w:w="737" w:type="dxa"/>
          </w:tcPr>
          <w:p w14:paraId="62AE6A7A" w14:textId="77777777" w:rsidR="00B349FE" w:rsidRDefault="00000000">
            <w:pPr>
              <w:keepNext/>
            </w:pPr>
            <w:r>
              <w:rPr>
                <w:sz w:val="15"/>
              </w:rPr>
              <w:t>B124</w:t>
            </w:r>
          </w:p>
        </w:tc>
        <w:tc>
          <w:tcPr>
            <w:tcW w:w="1304" w:type="dxa"/>
          </w:tcPr>
          <w:p w14:paraId="5837BFA8" w14:textId="77777777" w:rsidR="00B349FE" w:rsidRDefault="00000000">
            <w:pPr>
              <w:keepNext/>
            </w:pPr>
            <w:r>
              <w:rPr>
                <w:sz w:val="15"/>
              </w:rPr>
              <w:t>70022400773</w:t>
            </w:r>
          </w:p>
        </w:tc>
        <w:tc>
          <w:tcPr>
            <w:tcW w:w="2324" w:type="dxa"/>
          </w:tcPr>
          <w:p w14:paraId="6DC07B1A" w14:textId="77777777" w:rsidR="00B349FE" w:rsidRDefault="00000000">
            <w:pPr>
              <w:keepNext/>
            </w:pPr>
            <w:r>
              <w:rPr>
                <w:sz w:val="15"/>
              </w:rPr>
              <w:t>B Tech (Computer Engineering)</w:t>
            </w:r>
          </w:p>
        </w:tc>
        <w:tc>
          <w:tcPr>
            <w:tcW w:w="624" w:type="dxa"/>
          </w:tcPr>
          <w:p w14:paraId="0C3F83F1" w14:textId="77777777" w:rsidR="00B349FE" w:rsidRDefault="00000000">
            <w:pPr>
              <w:keepNext/>
            </w:pPr>
            <w:r>
              <w:rPr>
                <w:sz w:val="15"/>
              </w:rPr>
              <w:t>B1</w:t>
            </w:r>
          </w:p>
        </w:tc>
        <w:tc>
          <w:tcPr>
            <w:tcW w:w="3005" w:type="dxa"/>
          </w:tcPr>
          <w:p w14:paraId="7BB572D0" w14:textId="77777777" w:rsidR="00B349FE" w:rsidRDefault="00000000">
            <w:pPr>
              <w:keepNext/>
            </w:pPr>
            <w:r>
              <w:rPr>
                <w:sz w:val="15"/>
              </w:rPr>
              <w:t>Gaze &amp; Head Tremor Telemetry Specialist</w:t>
            </w:r>
          </w:p>
        </w:tc>
      </w:tr>
      <w:tr w:rsidR="00B349FE" w14:paraId="4E7016EB" w14:textId="77777777">
        <w:trPr>
          <w:cantSplit/>
          <w:jc w:val="center"/>
        </w:trPr>
        <w:tc>
          <w:tcPr>
            <w:tcW w:w="2211" w:type="dxa"/>
          </w:tcPr>
          <w:p w14:paraId="2CE4F5A0" w14:textId="77777777" w:rsidR="00B349FE" w:rsidRDefault="00000000">
            <w:r>
              <w:rPr>
                <w:b/>
                <w:sz w:val="15"/>
              </w:rPr>
              <w:t>AARYAMAN GEHANI</w:t>
            </w:r>
          </w:p>
        </w:tc>
        <w:tc>
          <w:tcPr>
            <w:tcW w:w="737" w:type="dxa"/>
          </w:tcPr>
          <w:p w14:paraId="66AFD902" w14:textId="77777777" w:rsidR="00B349FE" w:rsidRDefault="00000000">
            <w:r>
              <w:rPr>
                <w:sz w:val="15"/>
              </w:rPr>
              <w:t>B130</w:t>
            </w:r>
          </w:p>
        </w:tc>
        <w:tc>
          <w:tcPr>
            <w:tcW w:w="1304" w:type="dxa"/>
          </w:tcPr>
          <w:p w14:paraId="0325126C" w14:textId="77777777" w:rsidR="00B349FE" w:rsidRDefault="00000000">
            <w:r>
              <w:rPr>
                <w:sz w:val="15"/>
              </w:rPr>
              <w:t>70022400799</w:t>
            </w:r>
          </w:p>
        </w:tc>
        <w:tc>
          <w:tcPr>
            <w:tcW w:w="2324" w:type="dxa"/>
          </w:tcPr>
          <w:p w14:paraId="404073E7" w14:textId="77777777" w:rsidR="00B349FE" w:rsidRDefault="00000000">
            <w:r>
              <w:rPr>
                <w:sz w:val="15"/>
              </w:rPr>
              <w:t>B Tech (Computer Engineering)</w:t>
            </w:r>
          </w:p>
        </w:tc>
        <w:tc>
          <w:tcPr>
            <w:tcW w:w="624" w:type="dxa"/>
          </w:tcPr>
          <w:p w14:paraId="03AB4761" w14:textId="77777777" w:rsidR="00B349FE" w:rsidRDefault="00000000">
            <w:r>
              <w:rPr>
                <w:sz w:val="15"/>
              </w:rPr>
              <w:t>B1</w:t>
            </w:r>
          </w:p>
        </w:tc>
        <w:tc>
          <w:tcPr>
            <w:tcW w:w="3005" w:type="dxa"/>
          </w:tcPr>
          <w:p w14:paraId="5CDE1247" w14:textId="77777777" w:rsidR="00B349FE" w:rsidRDefault="00000000">
            <w:r>
              <w:rPr>
                <w:sz w:val="15"/>
              </w:rPr>
              <w:t>Human Factors &amp; Clinical Usability Lead</w:t>
            </w:r>
          </w:p>
        </w:tc>
      </w:tr>
    </w:tbl>
    <w:p w14:paraId="3D2C0924" w14:textId="77777777" w:rsidR="00B349FE" w:rsidRDefault="00000000">
      <w:pPr>
        <w:keepNext/>
        <w:spacing w:after="40"/>
      </w:pPr>
      <w:r>
        <w:rPr>
          <w:i/>
          <w:color w:val="333333"/>
          <w:sz w:val="14"/>
        </w:rPr>
        <w:t>Batch column = official student list. Tell Dr. Nanade by 20-Oct if any name, ID or role is wrong.</w:t>
      </w:r>
    </w:p>
    <w:p w14:paraId="5D6786C3" w14:textId="77777777" w:rsidR="00B349FE" w:rsidRDefault="00000000">
      <w:pPr>
        <w:keepNext/>
        <w:pBdr>
          <w:bottom w:val="single" w:sz="8" w:space="1" w:color="000000"/>
        </w:pBdr>
        <w:spacing w:before="120" w:after="40"/>
      </w:pPr>
      <w:r>
        <w:rPr>
          <w:b/>
          <w:sz w:val="22"/>
        </w:rPr>
        <w:t>SECTION 1 · Problem Bottleneck, Industry Standard &amp; Aalborg Research Title</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B349FE" w14:paraId="44474EE5" w14:textId="77777777">
        <w:trPr>
          <w:cantSplit/>
          <w:jc w:val="center"/>
        </w:trPr>
        <w:tc>
          <w:tcPr>
            <w:tcW w:w="2608" w:type="dxa"/>
            <w:shd w:val="clear" w:color="auto" w:fill="F2F2F2"/>
          </w:tcPr>
          <w:p w14:paraId="67A9DB20" w14:textId="77777777" w:rsidR="00B349FE" w:rsidRDefault="00000000">
            <w:pPr>
              <w:keepNext/>
            </w:pPr>
            <w:r>
              <w:rPr>
                <w:b/>
                <w:sz w:val="15"/>
              </w:rPr>
              <w:t>Authorised Aalborg title</w:t>
            </w:r>
          </w:p>
        </w:tc>
        <w:tc>
          <w:tcPr>
            <w:tcW w:w="7597" w:type="dxa"/>
          </w:tcPr>
          <w:p w14:paraId="7A48573A" w14:textId="77777777" w:rsidR="00B349FE" w:rsidRDefault="00000000">
            <w:pPr>
              <w:keepNext/>
            </w:pPr>
            <w:r>
              <w:rPr>
                <w:sz w:val="15"/>
              </w:rPr>
              <w:t>How can an automated bio-adaptive VR exposure therapy system dynamically modulate vertical environmental height based on real-time gaze avoidance and head tremor telemetry to facilitate gradual acrophobia desensitization?</w:t>
            </w:r>
          </w:p>
        </w:tc>
      </w:tr>
      <w:tr w:rsidR="00B349FE" w14:paraId="78496010" w14:textId="77777777">
        <w:trPr>
          <w:cantSplit/>
          <w:jc w:val="center"/>
        </w:trPr>
        <w:tc>
          <w:tcPr>
            <w:tcW w:w="2608" w:type="dxa"/>
            <w:shd w:val="clear" w:color="auto" w:fill="F2F2F2"/>
          </w:tcPr>
          <w:p w14:paraId="7EAA8692" w14:textId="77777777" w:rsidR="00B349FE" w:rsidRDefault="00000000">
            <w:pPr>
              <w:keepNext/>
            </w:pPr>
            <w:r>
              <w:rPr>
                <w:b/>
                <w:sz w:val="15"/>
              </w:rPr>
              <w:t>Original draft title</w:t>
            </w:r>
          </w:p>
        </w:tc>
        <w:tc>
          <w:tcPr>
            <w:tcW w:w="7597" w:type="dxa"/>
          </w:tcPr>
          <w:p w14:paraId="6EF99801" w14:textId="77777777" w:rsidR="00B349FE" w:rsidRDefault="00000000">
            <w:pPr>
              <w:keepNext/>
            </w:pPr>
            <w:r>
              <w:rPr>
                <w:sz w:val="15"/>
              </w:rPr>
              <w:t>Can an automated state machine dynamically adjust environmental height and walkway structural stability based on real-time head-tremor frequency and gaze-avoidance vectors to optimize exposure habituation curves considering that around 19 to 20% people report a fear of heights and approximately 6% experience clinical acrophobia?</w:t>
            </w:r>
          </w:p>
        </w:tc>
      </w:tr>
      <w:tr w:rsidR="00B349FE" w14:paraId="6F3FEA3F" w14:textId="77777777">
        <w:trPr>
          <w:cantSplit/>
          <w:jc w:val="center"/>
        </w:trPr>
        <w:tc>
          <w:tcPr>
            <w:tcW w:w="2608" w:type="dxa"/>
            <w:shd w:val="clear" w:color="auto" w:fill="F2F2F2"/>
          </w:tcPr>
          <w:p w14:paraId="31F72FD6" w14:textId="77777777" w:rsidR="00B349FE" w:rsidRDefault="00000000">
            <w:r>
              <w:rPr>
                <w:b/>
                <w:sz w:val="15"/>
              </w:rPr>
              <w:t>Why the title changed</w:t>
            </w:r>
          </w:p>
        </w:tc>
        <w:tc>
          <w:tcPr>
            <w:tcW w:w="7597" w:type="dxa"/>
          </w:tcPr>
          <w:p w14:paraId="72F2FF7A" w14:textId="77777777" w:rsidR="00B349FE" w:rsidRDefault="00000000">
            <w:r>
              <w:rPr>
                <w:sz w:val="15"/>
              </w:rPr>
              <w:t>Verified fact validated (DSM-5 ~6% clinical acrophobia). But submitted title cited vague 'bio-feedback', which implies expensive medical EEG/ECG sensors students do not have.</w:t>
            </w:r>
          </w:p>
        </w:tc>
      </w:tr>
    </w:tbl>
    <w:p w14:paraId="020A678E" w14:textId="77777777" w:rsidR="00B349FE" w:rsidRDefault="00B349FE">
      <w:pPr>
        <w:spacing w:after="40"/>
      </w:pPr>
    </w:p>
    <w:p w14:paraId="64335F04" w14:textId="77777777" w:rsidR="00B349FE" w:rsidRDefault="00000000">
      <w:pPr>
        <w:keepNext/>
        <w:spacing w:after="20"/>
      </w:pPr>
      <w:r>
        <w:rPr>
          <w:b/>
        </w:rPr>
        <w:t>1.1 Baseline friction &amp; governing standard: claim verification table</w:t>
      </w:r>
    </w:p>
    <w:p w14:paraId="21D111A5" w14:textId="77777777" w:rsidR="00B349FE" w:rsidRDefault="00000000">
      <w:pPr>
        <w:keepNext/>
        <w:spacing w:after="40"/>
      </w:pPr>
      <w:r>
        <w:rPr>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B349FE" w14:paraId="4CD38A6D" w14:textId="77777777">
        <w:trPr>
          <w:cantSplit/>
          <w:jc w:val="center"/>
        </w:trPr>
        <w:tc>
          <w:tcPr>
            <w:tcW w:w="3288" w:type="dxa"/>
            <w:shd w:val="clear" w:color="auto" w:fill="D9D9D9"/>
          </w:tcPr>
          <w:p w14:paraId="6C9EB4B7" w14:textId="77777777" w:rsidR="00B349FE" w:rsidRDefault="00000000">
            <w:pPr>
              <w:keepNext/>
            </w:pPr>
            <w:r>
              <w:rPr>
                <w:b/>
                <w:sz w:val="13"/>
              </w:rPr>
              <w:t>Claim (as in title sheet)</w:t>
            </w:r>
          </w:p>
        </w:tc>
        <w:tc>
          <w:tcPr>
            <w:tcW w:w="2041" w:type="dxa"/>
            <w:shd w:val="clear" w:color="auto" w:fill="D9D9D9"/>
          </w:tcPr>
          <w:p w14:paraId="1F87BF27" w14:textId="77777777" w:rsidR="00B349FE" w:rsidRDefault="00000000">
            <w:pPr>
              <w:keepNext/>
            </w:pPr>
            <w:r>
              <w:rPr>
                <w:b/>
                <w:sz w:val="13"/>
              </w:rPr>
              <w:t>Faculty pre-audit note</w:t>
            </w:r>
          </w:p>
        </w:tc>
        <w:tc>
          <w:tcPr>
            <w:tcW w:w="2381" w:type="dxa"/>
            <w:shd w:val="clear" w:color="auto" w:fill="D9D9D9"/>
          </w:tcPr>
          <w:p w14:paraId="35BCF996" w14:textId="77777777" w:rsidR="00B349FE" w:rsidRDefault="00000000">
            <w:pPr>
              <w:keepNext/>
            </w:pPr>
            <w:r>
              <w:rPr>
                <w:b/>
                <w:sz w:val="13"/>
              </w:rPr>
              <w:t>Primary source you verified (author, year, venue, DOI/URL)</w:t>
            </w:r>
          </w:p>
        </w:tc>
        <w:tc>
          <w:tcPr>
            <w:tcW w:w="1361" w:type="dxa"/>
            <w:shd w:val="clear" w:color="auto" w:fill="D9D9D9"/>
          </w:tcPr>
          <w:p w14:paraId="2DBFAEBC" w14:textId="77777777" w:rsidR="00B349FE" w:rsidRDefault="00000000">
            <w:pPr>
              <w:keepNext/>
            </w:pPr>
            <w:r>
              <w:rPr>
                <w:b/>
                <w:sz w:val="13"/>
              </w:rPr>
              <w:t>Source type</w:t>
            </w:r>
          </w:p>
        </w:tc>
        <w:tc>
          <w:tcPr>
            <w:tcW w:w="1134" w:type="dxa"/>
            <w:shd w:val="clear" w:color="auto" w:fill="D9D9D9"/>
          </w:tcPr>
          <w:p w14:paraId="2D9F2176" w14:textId="77777777" w:rsidR="00B349FE" w:rsidRDefault="00000000">
            <w:pPr>
              <w:keepNext/>
            </w:pPr>
            <w:r>
              <w:rPr>
                <w:b/>
                <w:sz w:val="13"/>
              </w:rPr>
              <w:t>Keep / Correct / Delete</w:t>
            </w:r>
          </w:p>
        </w:tc>
      </w:tr>
      <w:tr w:rsidR="00B349FE" w14:paraId="064270A8" w14:textId="77777777">
        <w:trPr>
          <w:cantSplit/>
          <w:trHeight w:val="510"/>
          <w:jc w:val="center"/>
        </w:trPr>
        <w:tc>
          <w:tcPr>
            <w:tcW w:w="3288" w:type="dxa"/>
          </w:tcPr>
          <w:p w14:paraId="6A725A47" w14:textId="77777777" w:rsidR="00B349FE" w:rsidRDefault="00000000">
            <w:pPr>
              <w:keepNext/>
            </w:pPr>
            <w:r>
              <w:rPr>
                <w:sz w:val="14"/>
              </w:rPr>
              <w:t>DSM-5 acrophobia diagnostic criteria.</w:t>
            </w:r>
          </w:p>
        </w:tc>
        <w:tc>
          <w:tcPr>
            <w:tcW w:w="2041" w:type="dxa"/>
          </w:tcPr>
          <w:p w14:paraId="3FFE3819" w14:textId="77777777" w:rsidR="00B349FE" w:rsidRDefault="00000000">
            <w:pPr>
              <w:keepNext/>
            </w:pPr>
            <w:r>
              <w:rPr>
                <w:i/>
                <w:color w:val="333333"/>
                <w:sz w:val="13"/>
              </w:rPr>
              <w:t>Safety: this is a usability study with non-clinical volunteers, not therapy. Exclude anyone with a diagnosed phobia, anxiety disorder, epilepsy or vertigo; let participants stop at any time; stop if SSQ or distress rises.</w:t>
            </w:r>
          </w:p>
        </w:tc>
        <w:tc>
          <w:tcPr>
            <w:tcW w:w="2381" w:type="dxa"/>
          </w:tcPr>
          <w:p w14:paraId="16BAFCEA" w14:textId="4C3A2CA0" w:rsidR="00B349FE" w:rsidRDefault="00000000">
            <w:pPr>
              <w:keepNext/>
            </w:pPr>
            <w:sdt>
              <w:sdtPr>
                <w:rPr>
                  <w:rFonts w:ascii="-webkit-standard" w:hAnsi="-webkit-standard"/>
                  <w:sz w:val="13"/>
                  <w:szCs w:val="15"/>
                </w:rPr>
                <w:alias w:val="G15.S1.claim1.source"/>
                <w:tag w:val="G15.S1.claim1.source"/>
                <w:id w:val="-1814712541"/>
                <w:text/>
              </w:sdtPr>
              <w:sdtContent>
                <w:r w:rsidR="00A637C6" w:rsidRPr="00A637C6">
                  <w:rPr>
                    <w:rFonts w:ascii="-webkit-standard" w:hAnsi="-webkit-standard"/>
                    <w:sz w:val="13"/>
                    <w:szCs w:val="15"/>
                  </w:rPr>
                  <w:t xml:space="preserve">American Psychiatric Association (2013). Diagnostic and Statistical Manual of Mental Disorders, 5th ed. </w:t>
                </w:r>
                <w:proofErr w:type="gramStart"/>
                <w:r w:rsidR="00A637C6" w:rsidRPr="00A637C6">
                  <w:rPr>
                    <w:rFonts w:ascii="-webkit-standard" w:hAnsi="-webkit-standard"/>
                    <w:sz w:val="13"/>
                    <w:szCs w:val="15"/>
                  </w:rPr>
                  <w:t>doi:10.1176/appi.books</w:t>
                </w:r>
                <w:proofErr w:type="gramEnd"/>
                <w:r w:rsidR="00A637C6" w:rsidRPr="00A637C6">
                  <w:rPr>
                    <w:rFonts w:ascii="-webkit-standard" w:hAnsi="-webkit-standard"/>
                    <w:sz w:val="13"/>
                    <w:szCs w:val="15"/>
                  </w:rPr>
                  <w:t>.9780890425596. Specific Phobia criteria, with “heights” under the natural-environment specifier.</w:t>
                </w:r>
              </w:sdtContent>
            </w:sdt>
          </w:p>
        </w:tc>
        <w:tc>
          <w:tcPr>
            <w:tcW w:w="1361" w:type="dxa"/>
          </w:tcPr>
          <w:p w14:paraId="1E854AB7" w14:textId="6BDB6458" w:rsidR="00B349FE" w:rsidRDefault="00000000">
            <w:pPr>
              <w:keepNext/>
            </w:pPr>
            <w:sdt>
              <w:sdtPr>
                <w:rPr>
                  <w:sz w:val="14"/>
                  <w:szCs w:val="14"/>
                </w:rPr>
                <w:alias w:val="G15.S1.claim1.source_type"/>
                <w:tag w:val="G15.S1.claim1.source_type"/>
                <w:id w:val="626595887"/>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00A637C6">
                  <w:rPr>
                    <w:sz w:val="14"/>
                    <w:szCs w:val="14"/>
                  </w:rPr>
                  <w:t>Standard (ISO / IEC / NFPA / NIST…)</w:t>
                </w:r>
              </w:sdtContent>
            </w:sdt>
          </w:p>
        </w:tc>
        <w:tc>
          <w:tcPr>
            <w:tcW w:w="1134" w:type="dxa"/>
          </w:tcPr>
          <w:p w14:paraId="7A9020AC" w14:textId="176E0488" w:rsidR="00B349FE" w:rsidRDefault="00000000">
            <w:pPr>
              <w:keepNext/>
            </w:pPr>
            <w:sdt>
              <w:sdtPr>
                <w:rPr>
                  <w:sz w:val="14"/>
                  <w:szCs w:val="14"/>
                </w:rPr>
                <w:alias w:val="G15.S1.claim1.verdict"/>
                <w:tag w:val="G15.S1.claim1.verdict"/>
                <w:id w:val="527532193"/>
                <w:dropDownList>
                  <w:listItem w:displayText="Select ▾" w:value=""/>
                  <w:listItem w:displayText="Keep" w:value="Keep"/>
                  <w:listItem w:displayText="Correct" w:value="Correct"/>
                  <w:listItem w:displayText="Delete" w:value="Delete"/>
                </w:dropDownList>
              </w:sdtPr>
              <w:sdtContent>
                <w:r w:rsidR="00A637C6">
                  <w:rPr>
                    <w:sz w:val="14"/>
                    <w:szCs w:val="14"/>
                  </w:rPr>
                  <w:t>Keep</w:t>
                </w:r>
              </w:sdtContent>
            </w:sdt>
          </w:p>
        </w:tc>
      </w:tr>
      <w:tr w:rsidR="00B349FE" w14:paraId="46F5E3FA" w14:textId="77777777">
        <w:trPr>
          <w:cantSplit/>
          <w:trHeight w:val="510"/>
          <w:jc w:val="center"/>
        </w:trPr>
        <w:tc>
          <w:tcPr>
            <w:tcW w:w="3288" w:type="dxa"/>
          </w:tcPr>
          <w:p w14:paraId="3DE88E69" w14:textId="77777777" w:rsidR="00B349FE" w:rsidRDefault="00000000">
            <w:pPr>
              <w:keepNext/>
            </w:pPr>
            <w:r>
              <w:rPr>
                <w:sz w:val="14"/>
              </w:rPr>
              <w:t>SUDS (Subjective Units of Distress Scale, 0-100).</w:t>
            </w:r>
          </w:p>
        </w:tc>
        <w:tc>
          <w:tcPr>
            <w:tcW w:w="2041" w:type="dxa"/>
          </w:tcPr>
          <w:p w14:paraId="1DAC2086" w14:textId="77777777" w:rsidR="00B349FE" w:rsidRDefault="00000000">
            <w:pPr>
              <w:keepNext/>
            </w:pPr>
            <w:r>
              <w:rPr>
                <w:i/>
                <w:color w:val="333333"/>
                <w:sz w:val="13"/>
              </w:rPr>
              <w:t>Not yet checked: verify</w:t>
            </w:r>
          </w:p>
        </w:tc>
        <w:tc>
          <w:tcPr>
            <w:tcW w:w="2381" w:type="dxa"/>
          </w:tcPr>
          <w:p w14:paraId="6F686801" w14:textId="7399C55C" w:rsidR="00B349FE" w:rsidRDefault="00000000">
            <w:pPr>
              <w:keepNext/>
            </w:pPr>
            <w:sdt>
              <w:sdtPr>
                <w:rPr>
                  <w:rFonts w:ascii="-webkit-standard" w:hAnsi="-webkit-standard"/>
                  <w:sz w:val="13"/>
                  <w:szCs w:val="13"/>
                </w:rPr>
                <w:alias w:val="G15.S1.claim2.source"/>
                <w:tag w:val="G15.S1.claim2.source"/>
                <w:id w:val="125430358"/>
                <w:text/>
              </w:sdtPr>
              <w:sdtContent>
                <w:r w:rsidR="00A637C6" w:rsidRPr="00A637C6">
                  <w:rPr>
                    <w:rFonts w:ascii="-webkit-standard" w:hAnsi="-webkit-standard"/>
                    <w:sz w:val="13"/>
                    <w:szCs w:val="13"/>
                  </w:rPr>
                  <w:t xml:space="preserve">Wolpe, J. (1969). The Practice of Behavior Therapy. Pergamon Press, New York. </w:t>
                </w:r>
              </w:sdtContent>
            </w:sdt>
          </w:p>
        </w:tc>
        <w:tc>
          <w:tcPr>
            <w:tcW w:w="1361" w:type="dxa"/>
          </w:tcPr>
          <w:p w14:paraId="136AD877" w14:textId="23EE8017" w:rsidR="00B349FE" w:rsidRDefault="00000000">
            <w:pPr>
              <w:keepNext/>
            </w:pPr>
            <w:sdt>
              <w:sdtPr>
                <w:rPr>
                  <w:sz w:val="14"/>
                  <w:szCs w:val="14"/>
                </w:rPr>
                <w:alias w:val="G15.S1.claim2.source_type"/>
                <w:tag w:val="G15.S1.claim2.source_type"/>
                <w:id w:val="1290785162"/>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00A637C6">
                  <w:rPr>
                    <w:sz w:val="14"/>
                    <w:szCs w:val="14"/>
                  </w:rPr>
                  <w:t>Other web page</w:t>
                </w:r>
              </w:sdtContent>
            </w:sdt>
          </w:p>
        </w:tc>
        <w:tc>
          <w:tcPr>
            <w:tcW w:w="1134" w:type="dxa"/>
          </w:tcPr>
          <w:p w14:paraId="04FF0881" w14:textId="25977103" w:rsidR="00B349FE" w:rsidRDefault="00000000">
            <w:pPr>
              <w:keepNext/>
            </w:pPr>
            <w:sdt>
              <w:sdtPr>
                <w:rPr>
                  <w:sz w:val="14"/>
                  <w:szCs w:val="14"/>
                </w:rPr>
                <w:alias w:val="G15.S1.claim2.verdict"/>
                <w:tag w:val="G15.S1.claim2.verdict"/>
                <w:id w:val="257095651"/>
                <w:dropDownList>
                  <w:listItem w:displayText="Select ▾" w:value=""/>
                  <w:listItem w:displayText="Keep" w:value="Keep"/>
                  <w:listItem w:displayText="Correct" w:value="Correct"/>
                  <w:listItem w:displayText="Delete" w:value="Delete"/>
                </w:dropDownList>
              </w:sdtPr>
              <w:sdtContent>
                <w:r w:rsidR="00A637C6">
                  <w:rPr>
                    <w:sz w:val="14"/>
                    <w:szCs w:val="14"/>
                  </w:rPr>
                  <w:t>Correct</w:t>
                </w:r>
              </w:sdtContent>
            </w:sdt>
          </w:p>
        </w:tc>
      </w:tr>
      <w:tr w:rsidR="00B349FE" w14:paraId="49F15742" w14:textId="77777777">
        <w:trPr>
          <w:cantSplit/>
          <w:trHeight w:val="510"/>
          <w:jc w:val="center"/>
        </w:trPr>
        <w:tc>
          <w:tcPr>
            <w:tcW w:w="3288" w:type="dxa"/>
          </w:tcPr>
          <w:p w14:paraId="6237C09D" w14:textId="77777777" w:rsidR="00B349FE" w:rsidRDefault="00000000">
            <w:r>
              <w:rPr>
                <w:sz w:val="14"/>
              </w:rPr>
              <w:t>Height phobia induces downward visual avoidance and 4-8Hz head physiological tremor band.</w:t>
            </w:r>
          </w:p>
        </w:tc>
        <w:tc>
          <w:tcPr>
            <w:tcW w:w="2041" w:type="dxa"/>
          </w:tcPr>
          <w:p w14:paraId="0FE53C3A" w14:textId="77777777" w:rsidR="00B349FE" w:rsidRDefault="00000000">
            <w:r>
              <w:rPr>
                <w:i/>
                <w:color w:val="333333"/>
                <w:sz w:val="13"/>
              </w:rPr>
              <w:t>Faculty pre-audit: normal physiological tremor is usually reported at about 8–12 Hz, not 4–8 Hz. Check a primary source (e.g. Elble) before using any band.</w:t>
            </w:r>
          </w:p>
        </w:tc>
        <w:tc>
          <w:tcPr>
            <w:tcW w:w="2381" w:type="dxa"/>
          </w:tcPr>
          <w:p w14:paraId="684433D7" w14:textId="6D354903" w:rsidR="00B349FE" w:rsidRPr="00A637C6" w:rsidRDefault="00000000">
            <w:pPr>
              <w:rPr>
                <w:sz w:val="13"/>
                <w:szCs w:val="13"/>
              </w:rPr>
            </w:pPr>
            <w:sdt>
              <w:sdtPr>
                <w:rPr>
                  <w:rFonts w:ascii="-webkit-standard" w:hAnsi="-webkit-standard"/>
                  <w:sz w:val="13"/>
                  <w:szCs w:val="13"/>
                </w:rPr>
                <w:alias w:val="G15.S1.claim3.source"/>
                <w:tag w:val="G15.S1.claim3.source"/>
                <w:id w:val="649565607"/>
                <w:text/>
              </w:sdtPr>
              <w:sdtContent>
                <w:r w:rsidR="00A637C6" w:rsidRPr="00A637C6">
                  <w:rPr>
                    <w:rFonts w:ascii="-webkit-standard" w:hAnsi="-webkit-standard"/>
                    <w:sz w:val="13"/>
                    <w:szCs w:val="13"/>
                  </w:rPr>
                  <w:t xml:space="preserve">Elble, R.J. (2003). Characteristics of physiological tremor in young and elderly adults. Clinical Neurophysiology 114(4), 624–635. doi:10.1016/S1388-2457(03)00006-3. </w:t>
                </w:r>
              </w:sdtContent>
            </w:sdt>
          </w:p>
        </w:tc>
        <w:tc>
          <w:tcPr>
            <w:tcW w:w="1361" w:type="dxa"/>
          </w:tcPr>
          <w:p w14:paraId="1B85B6D8" w14:textId="358CB2AF" w:rsidR="00B349FE" w:rsidRDefault="00000000">
            <w:sdt>
              <w:sdtPr>
                <w:rPr>
                  <w:sz w:val="14"/>
                  <w:szCs w:val="14"/>
                </w:rPr>
                <w:alias w:val="G15.S1.claim3.source_type"/>
                <w:tag w:val="G15.S1.claim3.source_type"/>
                <w:id w:val="2110393927"/>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sidR="00A637C6">
                  <w:rPr>
                    <w:sz w:val="14"/>
                    <w:szCs w:val="14"/>
                  </w:rPr>
                  <w:t>Peer-reviewed paper (DOI)</w:t>
                </w:r>
              </w:sdtContent>
            </w:sdt>
          </w:p>
        </w:tc>
        <w:tc>
          <w:tcPr>
            <w:tcW w:w="1134" w:type="dxa"/>
          </w:tcPr>
          <w:p w14:paraId="73C439FB" w14:textId="7B815A04" w:rsidR="00B349FE" w:rsidRDefault="00000000">
            <w:sdt>
              <w:sdtPr>
                <w:rPr>
                  <w:sz w:val="14"/>
                  <w:szCs w:val="14"/>
                </w:rPr>
                <w:alias w:val="G15.S1.claim3.verdict"/>
                <w:tag w:val="G15.S1.claim3.verdict"/>
                <w:id w:val="123583058"/>
                <w:dropDownList>
                  <w:listItem w:displayText="Select ▾" w:value=""/>
                  <w:listItem w:displayText="Keep" w:value="Keep"/>
                  <w:listItem w:displayText="Correct" w:value="Correct"/>
                  <w:listItem w:displayText="Delete" w:value="Delete"/>
                </w:dropDownList>
              </w:sdtPr>
              <w:sdtContent>
                <w:r w:rsidR="00A637C6">
                  <w:rPr>
                    <w:sz w:val="14"/>
                    <w:szCs w:val="14"/>
                  </w:rPr>
                  <w:t>Correct</w:t>
                </w:r>
              </w:sdtContent>
            </w:sdt>
          </w:p>
        </w:tc>
      </w:tr>
    </w:tbl>
    <w:p w14:paraId="4AAD493B" w14:textId="77777777" w:rsidR="00B349FE" w:rsidRDefault="00B349FE">
      <w:pPr>
        <w:spacing w:after="40"/>
      </w:pPr>
    </w:p>
    <w:p w14:paraId="74DF367F" w14:textId="77777777" w:rsidR="00B349FE" w:rsidRDefault="00000000">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B349FE" w:rsidRPr="00A637C6" w14:paraId="0B351596" w14:textId="77777777">
        <w:trPr>
          <w:cantSplit/>
          <w:trHeight w:hRule="exact" w:val="1247"/>
          <w:jc w:val="center"/>
        </w:trPr>
        <w:tc>
          <w:tcPr>
            <w:tcW w:w="10205" w:type="dxa"/>
          </w:tcPr>
          <w:p w14:paraId="323A8CB7" w14:textId="0B55EE23" w:rsidR="00B349FE" w:rsidRPr="00A637C6" w:rsidRDefault="00A637C6">
            <w:pPr>
              <w:jc w:val="center"/>
              <w:rPr>
                <w:szCs w:val="18"/>
              </w:rPr>
            </w:pPr>
            <w:r w:rsidRPr="00A637C6">
              <w:rPr>
                <w:rFonts w:ascii="-webkit-standard" w:hAnsi="-webkit-standard"/>
                <w:szCs w:val="18"/>
              </w:rPr>
              <w:t xml:space="preserve">People with a fear of heights avoid elevated spaces, and exposure therapy depends on grading exposure carefully. Distress is usually graded by self-reported SUDS alone, which is subjective and sampled only occasionally. Our system adds two objective signals, downward-gaze </w:t>
            </w:r>
            <w:r w:rsidR="004B6D80" w:rsidRPr="00A637C6">
              <w:rPr>
                <w:rFonts w:ascii="-webkit-standard" w:hAnsi="-webkit-standard"/>
                <w:szCs w:val="18"/>
              </w:rPr>
              <w:t>behavior</w:t>
            </w:r>
            <w:r w:rsidRPr="00A637C6">
              <w:rPr>
                <w:rFonts w:ascii="-webkit-standard" w:hAnsi="-webkit-standard"/>
                <w:szCs w:val="18"/>
              </w:rPr>
              <w:t xml:space="preserve"> and 8–12 Hz head tremor, to adjust virtual height automatically. Baseline: in a representative German survey of 3,517 people, about 28% reported lifetime visual height intolerance (Huppert, Grill &amp; Brandt, 2013,</w:t>
            </w:r>
            <w:r w:rsidRPr="00A637C6">
              <w:rPr>
                <w:rStyle w:val="apple-converted-space"/>
                <w:rFonts w:ascii="-webkit-standard" w:hAnsi="-webkit-standard"/>
                <w:szCs w:val="18"/>
              </w:rPr>
              <w:t> </w:t>
            </w:r>
            <w:r w:rsidRPr="00A637C6">
              <w:rPr>
                <w:rStyle w:val="Emphasis"/>
                <w:szCs w:val="18"/>
              </w:rPr>
              <w:t>J Neurol</w:t>
            </w:r>
            <w:r w:rsidRPr="00A637C6">
              <w:rPr>
                <w:rStyle w:val="apple-converted-space"/>
                <w:rFonts w:ascii="-webkit-standard" w:hAnsi="-webkit-standard"/>
                <w:szCs w:val="18"/>
              </w:rPr>
              <w:t> </w:t>
            </w:r>
            <w:r w:rsidRPr="00A637C6">
              <w:rPr>
                <w:rFonts w:ascii="-webkit-standard" w:hAnsi="-webkit-standard"/>
                <w:szCs w:val="18"/>
              </w:rPr>
              <w:t>260:597–604, doi:10.1007/s00415-012-6685-1).</w:t>
            </w:r>
          </w:p>
        </w:tc>
      </w:tr>
    </w:tbl>
    <w:p w14:paraId="0E89CB73" w14:textId="77777777" w:rsidR="00B349FE" w:rsidRPr="00A637C6" w:rsidRDefault="00B349FE">
      <w:pPr>
        <w:spacing w:after="40"/>
        <w:rPr>
          <w:szCs w:val="18"/>
        </w:rPr>
      </w:pPr>
    </w:p>
    <w:p w14:paraId="574EB7D8" w14:textId="77777777" w:rsidR="00B349FE" w:rsidRDefault="00000000">
      <w:pPr>
        <w:keepNext/>
        <w:pBdr>
          <w:bottom w:val="single" w:sz="8" w:space="1" w:color="000000"/>
        </w:pBdr>
        <w:spacing w:before="120" w:after="40"/>
      </w:pPr>
      <w:r>
        <w:rPr>
          <w:b/>
          <w:sz w:val="22"/>
        </w:rPr>
        <w:t>SECTION 2 · C# Script Architecture &amp; Mathematical / Behavioural Model</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B349FE" w14:paraId="549484D3" w14:textId="77777777">
        <w:trPr>
          <w:cantSplit/>
          <w:jc w:val="center"/>
        </w:trPr>
        <w:tc>
          <w:tcPr>
            <w:tcW w:w="2608" w:type="dxa"/>
            <w:shd w:val="clear" w:color="auto" w:fill="F2F2F2"/>
          </w:tcPr>
          <w:p w14:paraId="01EFB4BC" w14:textId="77777777" w:rsidR="00B349FE" w:rsidRDefault="00000000">
            <w:pPr>
              <w:keepNext/>
            </w:pPr>
            <w:r>
              <w:rPr>
                <w:b/>
                <w:sz w:val="15"/>
              </w:rPr>
              <w:t>C# scripts in your monorepo folder today</w:t>
            </w:r>
          </w:p>
        </w:tc>
        <w:tc>
          <w:tcPr>
            <w:tcW w:w="7597" w:type="dxa"/>
          </w:tcPr>
          <w:p w14:paraId="63F54CE9" w14:textId="77777777" w:rsidR="00B349FE" w:rsidRDefault="00000000">
            <w:pPr>
              <w:keepNext/>
            </w:pPr>
            <w:r>
              <w:rPr>
                <w:sz w:val="15"/>
              </w:rPr>
              <w:t>BioAdaptiveExposureController.cs · GazeTremorTelemetryExtractor.cs</w:t>
            </w:r>
          </w:p>
        </w:tc>
      </w:tr>
      <w:tr w:rsidR="00B349FE" w14:paraId="3CACECCC" w14:textId="77777777">
        <w:trPr>
          <w:cantSplit/>
          <w:jc w:val="center"/>
        </w:trPr>
        <w:tc>
          <w:tcPr>
            <w:tcW w:w="2608" w:type="dxa"/>
            <w:shd w:val="clear" w:color="auto" w:fill="F2F2F2"/>
          </w:tcPr>
          <w:p w14:paraId="60B87EFF" w14:textId="77777777" w:rsidR="00B349FE" w:rsidRDefault="00000000">
            <w:pPr>
              <w:keepNext/>
            </w:pPr>
            <w:r>
              <w:rPr>
                <w:b/>
                <w:sz w:val="15"/>
              </w:rPr>
              <w:t>Telemetry logger named in the title sheet</w:t>
            </w:r>
          </w:p>
        </w:tc>
        <w:tc>
          <w:tcPr>
            <w:tcW w:w="7597" w:type="dxa"/>
          </w:tcPr>
          <w:p w14:paraId="20ECEF81" w14:textId="77777777" w:rsidR="00B349FE" w:rsidRDefault="00000000">
            <w:pPr>
              <w:keepNext/>
            </w:pPr>
            <w:r>
              <w:rPr>
                <w:sz w:val="15"/>
              </w:rPr>
              <w:t>AcrophobiaTelemetryLogger.cs</w:t>
            </w:r>
          </w:p>
        </w:tc>
      </w:tr>
      <w:tr w:rsidR="00B349FE" w14:paraId="6E137B8B" w14:textId="77777777">
        <w:trPr>
          <w:cantSplit/>
          <w:jc w:val="center"/>
        </w:trPr>
        <w:tc>
          <w:tcPr>
            <w:tcW w:w="2608" w:type="dxa"/>
            <w:shd w:val="clear" w:color="auto" w:fill="F2F2F2"/>
          </w:tcPr>
          <w:p w14:paraId="51052C25" w14:textId="77777777" w:rsidR="00B349FE" w:rsidRDefault="00000000">
            <w:pPr>
              <w:keepNext/>
            </w:pPr>
            <w:r>
              <w:rPr>
                <w:b/>
                <w:sz w:val="15"/>
              </w:rPr>
              <w:t>Core state machine</w:t>
            </w:r>
          </w:p>
        </w:tc>
        <w:tc>
          <w:tcPr>
            <w:tcW w:w="7597" w:type="dxa"/>
          </w:tcPr>
          <w:p w14:paraId="4E7B5FB5" w14:textId="77777777" w:rsidR="00B349FE" w:rsidRDefault="00000000">
            <w:pPr>
              <w:keepNext/>
            </w:pPr>
            <w:r>
              <w:rPr>
                <w:sz w:val="15"/>
              </w:rPr>
              <w:t>Ground level → Level n (hold until stable) → Raise / Hold / Lower based on gaze-avoidance + head-motion → Session end; fade-to-black transitions only</w:t>
            </w:r>
          </w:p>
        </w:tc>
      </w:tr>
      <w:tr w:rsidR="00B349FE" w14:paraId="590107CE" w14:textId="77777777">
        <w:trPr>
          <w:cantSplit/>
          <w:jc w:val="center"/>
        </w:trPr>
        <w:tc>
          <w:tcPr>
            <w:tcW w:w="2608" w:type="dxa"/>
            <w:shd w:val="clear" w:color="auto" w:fill="F2F2F2"/>
          </w:tcPr>
          <w:p w14:paraId="7C7766B3" w14:textId="77777777" w:rsidR="00B349FE" w:rsidRDefault="00000000">
            <w:pPr>
              <w:keepNext/>
            </w:pPr>
            <w:r>
              <w:rPr>
                <w:b/>
                <w:sz w:val="15"/>
              </w:rPr>
              <w:t>Fundamental equations</w:t>
            </w:r>
          </w:p>
        </w:tc>
        <w:tc>
          <w:tcPr>
            <w:tcW w:w="7597" w:type="dxa"/>
          </w:tcPr>
          <w:p w14:paraId="0BABCDC0" w14:textId="77777777" w:rsidR="00B349FE" w:rsidRDefault="00000000">
            <w:pPr>
              <w:keepNext/>
            </w:pPr>
            <w:r>
              <w:rPr>
                <w:sz w:val="15"/>
              </w:rPr>
              <w:t>Downward gaze if dot(gaze, down) &gt; cos(θ_limit)</w:t>
            </w:r>
            <w:r>
              <w:rPr>
                <w:sz w:val="15"/>
              </w:rPr>
              <w:br/>
              <w:t>Dominant head-motion frequency from FFT of IMU window</w:t>
            </w:r>
            <w:r>
              <w:rPr>
                <w:sz w:val="15"/>
              </w:rPr>
              <w:br/>
              <w:t>ΔSUDS = SUDS_start − SUDS_end</w:t>
            </w:r>
          </w:p>
        </w:tc>
      </w:tr>
      <w:tr w:rsidR="00B349FE" w14:paraId="64178121" w14:textId="77777777">
        <w:trPr>
          <w:cantSplit/>
          <w:jc w:val="center"/>
        </w:trPr>
        <w:tc>
          <w:tcPr>
            <w:tcW w:w="2608" w:type="dxa"/>
            <w:shd w:val="clear" w:color="auto" w:fill="F2F2F2"/>
          </w:tcPr>
          <w:p w14:paraId="17954780" w14:textId="77777777" w:rsidR="00B349FE" w:rsidRDefault="00000000">
            <w:r>
              <w:rPr>
                <w:b/>
                <w:sz w:val="15"/>
              </w:rPr>
              <w:t>Toolchain (title sheet)</w:t>
            </w:r>
          </w:p>
        </w:tc>
        <w:tc>
          <w:tcPr>
            <w:tcW w:w="7597" w:type="dxa"/>
          </w:tcPr>
          <w:p w14:paraId="54E4AEEC" w14:textId="77777777" w:rsidR="00B349FE" w:rsidRDefault="00000000">
            <w:r>
              <w:rPr>
                <w:sz w:val="15"/>
              </w:rPr>
              <w:t>Unity 2022.3 LTS URP; High-rise skyscraper scaffolding environment; downward gaze avoidance calculation (Vector3.Dot with down vector); IMU tremor frequency window; C# AcrophobiaTelemetryLogger.cs.</w:t>
            </w:r>
          </w:p>
        </w:tc>
      </w:tr>
    </w:tbl>
    <w:p w14:paraId="74C1B051" w14:textId="77777777" w:rsidR="00B349FE" w:rsidRDefault="00B349FE">
      <w:pPr>
        <w:spacing w:after="40"/>
      </w:pPr>
    </w:p>
    <w:p w14:paraId="459611C1" w14:textId="77777777" w:rsidR="00B349FE" w:rsidRDefault="00000000">
      <w:pPr>
        <w:keepNext/>
        <w:spacing w:after="20"/>
      </w:pPr>
      <w:r>
        <w:rPr>
          <w:b/>
        </w:rPr>
        <w:t>2.1 Authorship of each script</w:t>
      </w:r>
    </w:p>
    <w:p w14:paraId="2933FC65" w14:textId="77777777" w:rsidR="00B349FE" w:rsidRDefault="00000000">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311"/>
        <w:gridCol w:w="3905"/>
      </w:tblGrid>
      <w:tr w:rsidR="00B349FE" w14:paraId="610BFF1B" w14:textId="77777777" w:rsidTr="004B6D80">
        <w:trPr>
          <w:cantSplit/>
          <w:jc w:val="center"/>
        </w:trPr>
        <w:tc>
          <w:tcPr>
            <w:tcW w:w="3175" w:type="dxa"/>
            <w:shd w:val="clear" w:color="auto" w:fill="D9D9D9"/>
          </w:tcPr>
          <w:p w14:paraId="4A667C04" w14:textId="77777777" w:rsidR="00B349FE" w:rsidRDefault="00000000">
            <w:pPr>
              <w:keepNext/>
            </w:pPr>
            <w:r>
              <w:rPr>
                <w:b/>
                <w:sz w:val="14"/>
              </w:rPr>
              <w:t>Script</w:t>
            </w:r>
          </w:p>
        </w:tc>
        <w:tc>
          <w:tcPr>
            <w:tcW w:w="1814" w:type="dxa"/>
            <w:shd w:val="clear" w:color="auto" w:fill="D9D9D9"/>
          </w:tcPr>
          <w:p w14:paraId="58B090AD" w14:textId="77777777" w:rsidR="00B349FE" w:rsidRDefault="00000000">
            <w:pPr>
              <w:keepNext/>
            </w:pPr>
            <w:r>
              <w:rPr>
                <w:b/>
                <w:sz w:val="14"/>
              </w:rPr>
              <w:t>Written / Modified / Used as given</w:t>
            </w:r>
          </w:p>
        </w:tc>
        <w:tc>
          <w:tcPr>
            <w:tcW w:w="1311" w:type="dxa"/>
            <w:shd w:val="clear" w:color="auto" w:fill="D9D9D9"/>
          </w:tcPr>
          <w:p w14:paraId="08AB13EB" w14:textId="77777777" w:rsidR="00B349FE" w:rsidRDefault="00000000">
            <w:pPr>
              <w:keepNext/>
            </w:pPr>
            <w:r>
              <w:rPr>
                <w:b/>
                <w:sz w:val="14"/>
              </w:rPr>
              <w:t>Main author (Roll)</w:t>
            </w:r>
          </w:p>
        </w:tc>
        <w:tc>
          <w:tcPr>
            <w:tcW w:w="3905" w:type="dxa"/>
            <w:shd w:val="clear" w:color="auto" w:fill="D9D9D9"/>
          </w:tcPr>
          <w:p w14:paraId="2627D465" w14:textId="77777777" w:rsidR="00B349FE" w:rsidRDefault="00000000">
            <w:pPr>
              <w:keepNext/>
            </w:pPr>
            <w:r>
              <w:rPr>
                <w:b/>
                <w:sz w:val="14"/>
              </w:rPr>
              <w:t>What you changed or added (1 line)</w:t>
            </w:r>
          </w:p>
        </w:tc>
      </w:tr>
      <w:tr w:rsidR="00B349FE" w14:paraId="0AB55BB1" w14:textId="77777777" w:rsidTr="004B6D80">
        <w:trPr>
          <w:cantSplit/>
          <w:jc w:val="center"/>
        </w:trPr>
        <w:tc>
          <w:tcPr>
            <w:tcW w:w="3175" w:type="dxa"/>
          </w:tcPr>
          <w:p w14:paraId="2446958A" w14:textId="77777777" w:rsidR="00B349FE" w:rsidRDefault="00000000">
            <w:pPr>
              <w:keepNext/>
            </w:pPr>
            <w:r>
              <w:rPr>
                <w:sz w:val="14"/>
              </w:rPr>
              <w:t>BioAdaptiveExposureController.cs</w:t>
            </w:r>
          </w:p>
        </w:tc>
        <w:tc>
          <w:tcPr>
            <w:tcW w:w="1814" w:type="dxa"/>
          </w:tcPr>
          <w:p w14:paraId="42E383BC" w14:textId="54D5613A" w:rsidR="00B349FE" w:rsidRDefault="00000000">
            <w:pPr>
              <w:keepNext/>
            </w:pPr>
            <w:sdt>
              <w:sdtPr>
                <w:rPr>
                  <w:sz w:val="14"/>
                  <w:szCs w:val="14"/>
                </w:rPr>
                <w:alias w:val="G15.S2.script1.authorship"/>
                <w:tag w:val="G15.S2.script1.authorship"/>
                <w:id w:val="79664317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A974D7">
                  <w:rPr>
                    <w:sz w:val="14"/>
                    <w:szCs w:val="14"/>
                  </w:rPr>
                  <w:t>Modified by us</w:t>
                </w:r>
              </w:sdtContent>
            </w:sdt>
          </w:p>
        </w:tc>
        <w:tc>
          <w:tcPr>
            <w:tcW w:w="1311" w:type="dxa"/>
          </w:tcPr>
          <w:p w14:paraId="2D418A68" w14:textId="552C0C09" w:rsidR="00B349FE" w:rsidRDefault="00000000">
            <w:pPr>
              <w:keepNext/>
            </w:pPr>
            <w:sdt>
              <w:sdtPr>
                <w:rPr>
                  <w:sz w:val="14"/>
                  <w:szCs w:val="14"/>
                </w:rPr>
                <w:alias w:val="G15.S2.script1.author"/>
                <w:tag w:val="G15.S2.script1.author"/>
                <w:id w:val="-19778791"/>
                <w:dropDownList>
                  <w:listItem w:displayText="Select ▾" w:value=""/>
                  <w:listItem w:displayText="B011" w:value="B011"/>
                  <w:listItem w:displayText="B122" w:value="B122"/>
                  <w:listItem w:displayText="B124" w:value="B124"/>
                  <w:listItem w:displayText="B130" w:value="B130"/>
                  <w:listItem w:displayText="Shared" w:value="Shared"/>
                </w:dropDownList>
              </w:sdtPr>
              <w:sdtContent>
                <w:r w:rsidR="004B6D80">
                  <w:rPr>
                    <w:sz w:val="14"/>
                    <w:szCs w:val="14"/>
                  </w:rPr>
                  <w:t>Shared</w:t>
                </w:r>
              </w:sdtContent>
            </w:sdt>
          </w:p>
        </w:tc>
        <w:tc>
          <w:tcPr>
            <w:tcW w:w="3905" w:type="dxa"/>
          </w:tcPr>
          <w:p w14:paraId="466779B8" w14:textId="2CE4D808" w:rsidR="00B349FE" w:rsidRPr="004B6D80" w:rsidRDefault="004B6D80">
            <w:pPr>
              <w:keepNext/>
              <w:rPr>
                <w:sz w:val="14"/>
                <w:szCs w:val="14"/>
              </w:rPr>
            </w:pPr>
            <w:r w:rsidRPr="004B6D80">
              <w:rPr>
                <w:rFonts w:ascii="-webkit-standard" w:hAnsi="-webkit-standard"/>
                <w:sz w:val="14"/>
                <w:szCs w:val="14"/>
              </w:rPr>
              <w:t>Changed the starter scaffold so tier changes are driven by the gaze-avoidance and tremor signals, with fade-to-black before each height transition.</w:t>
            </w:r>
          </w:p>
        </w:tc>
      </w:tr>
      <w:tr w:rsidR="00B349FE" w14:paraId="2F00FF94" w14:textId="77777777" w:rsidTr="004B6D80">
        <w:trPr>
          <w:cantSplit/>
          <w:jc w:val="center"/>
        </w:trPr>
        <w:tc>
          <w:tcPr>
            <w:tcW w:w="3175" w:type="dxa"/>
          </w:tcPr>
          <w:p w14:paraId="6A8B5297" w14:textId="77777777" w:rsidR="00B349FE" w:rsidRDefault="00000000">
            <w:pPr>
              <w:keepNext/>
            </w:pPr>
            <w:r>
              <w:rPr>
                <w:sz w:val="14"/>
              </w:rPr>
              <w:t>GazeTremorTelemetryExtractor.cs</w:t>
            </w:r>
          </w:p>
        </w:tc>
        <w:tc>
          <w:tcPr>
            <w:tcW w:w="1814" w:type="dxa"/>
          </w:tcPr>
          <w:p w14:paraId="7DEC5B05" w14:textId="2BC9B799" w:rsidR="00B349FE" w:rsidRDefault="00000000">
            <w:pPr>
              <w:keepNext/>
            </w:pPr>
            <w:sdt>
              <w:sdtPr>
                <w:rPr>
                  <w:sz w:val="14"/>
                  <w:szCs w:val="14"/>
                </w:rPr>
                <w:alias w:val="G15.S2.script2.authorship"/>
                <w:tag w:val="G15.S2.script2.authorship"/>
                <w:id w:val="-1715795367"/>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A974D7">
                  <w:rPr>
                    <w:sz w:val="14"/>
                    <w:szCs w:val="14"/>
                  </w:rPr>
                  <w:t>Modified by us</w:t>
                </w:r>
              </w:sdtContent>
            </w:sdt>
          </w:p>
        </w:tc>
        <w:tc>
          <w:tcPr>
            <w:tcW w:w="1311" w:type="dxa"/>
          </w:tcPr>
          <w:p w14:paraId="6F6CCBCB" w14:textId="63F7CE70" w:rsidR="00B349FE" w:rsidRDefault="00000000">
            <w:pPr>
              <w:keepNext/>
            </w:pPr>
            <w:sdt>
              <w:sdtPr>
                <w:rPr>
                  <w:sz w:val="14"/>
                  <w:szCs w:val="14"/>
                </w:rPr>
                <w:alias w:val="G15.S2.script2.author"/>
                <w:tag w:val="G15.S2.script2.author"/>
                <w:id w:val="919754678"/>
                <w:dropDownList>
                  <w:listItem w:displayText="Select ▾" w:value=""/>
                  <w:listItem w:displayText="B011" w:value="B011"/>
                  <w:listItem w:displayText="B122" w:value="B122"/>
                  <w:listItem w:displayText="B124" w:value="B124"/>
                  <w:listItem w:displayText="B130" w:value="B130"/>
                  <w:listItem w:displayText="Shared" w:value="Shared"/>
                </w:dropDownList>
              </w:sdtPr>
              <w:sdtContent>
                <w:r w:rsidR="004B6D80">
                  <w:rPr>
                    <w:sz w:val="14"/>
                    <w:szCs w:val="14"/>
                  </w:rPr>
                  <w:t>Shared</w:t>
                </w:r>
              </w:sdtContent>
            </w:sdt>
          </w:p>
        </w:tc>
        <w:tc>
          <w:tcPr>
            <w:tcW w:w="3905" w:type="dxa"/>
          </w:tcPr>
          <w:p w14:paraId="3BD32A0D" w14:textId="3236675F" w:rsidR="00B349FE" w:rsidRPr="004B6D80" w:rsidRDefault="004B6D80">
            <w:pPr>
              <w:keepNext/>
              <w:rPr>
                <w:sz w:val="14"/>
                <w:szCs w:val="14"/>
              </w:rPr>
            </w:pPr>
            <w:r w:rsidRPr="004B6D80">
              <w:rPr>
                <w:rFonts w:ascii="-webkit-standard" w:hAnsi="-webkit-standard"/>
                <w:sz w:val="14"/>
                <w:szCs w:val="14"/>
              </w:rPr>
              <w:t>Added the downward-gaze test using</w:t>
            </w:r>
            <w:r w:rsidRPr="004B6D80">
              <w:rPr>
                <w:rStyle w:val="apple-converted-space"/>
                <w:rFonts w:ascii="-webkit-standard" w:hAnsi="-webkit-standard"/>
                <w:sz w:val="14"/>
                <w:szCs w:val="14"/>
              </w:rPr>
              <w:t> </w:t>
            </w:r>
            <w:r w:rsidRPr="004B6D80">
              <w:rPr>
                <w:rStyle w:val="HTMLCode"/>
                <w:rFonts w:eastAsiaTheme="minorEastAsia"/>
                <w:sz w:val="14"/>
                <w:szCs w:val="14"/>
              </w:rPr>
              <w:t>Vector3.Dot</w:t>
            </w:r>
            <w:r w:rsidRPr="004B6D80">
              <w:rPr>
                <w:rStyle w:val="apple-converted-space"/>
                <w:rFonts w:ascii="-webkit-standard" w:hAnsi="-webkit-standard"/>
                <w:sz w:val="14"/>
                <w:szCs w:val="14"/>
              </w:rPr>
              <w:t> </w:t>
            </w:r>
            <w:r w:rsidRPr="004B6D80">
              <w:rPr>
                <w:rFonts w:ascii="-webkit-standard" w:hAnsi="-webkit-standard"/>
                <w:sz w:val="14"/>
                <w:szCs w:val="14"/>
              </w:rPr>
              <w:t>and the 8–12 Hz tremor-intensity calculation, replacing the 4–8 Hz band from the title sheet.</w:t>
            </w:r>
          </w:p>
        </w:tc>
      </w:tr>
      <w:tr w:rsidR="00B349FE" w14:paraId="0E03EB08" w14:textId="77777777" w:rsidTr="004B6D80">
        <w:trPr>
          <w:cantSplit/>
          <w:jc w:val="center"/>
        </w:trPr>
        <w:tc>
          <w:tcPr>
            <w:tcW w:w="3175" w:type="dxa"/>
          </w:tcPr>
          <w:p w14:paraId="545995D9" w14:textId="5FD4613C" w:rsidR="00B349FE" w:rsidRDefault="00000000">
            <w:pPr>
              <w:keepNext/>
            </w:pPr>
            <w:sdt>
              <w:sdtPr>
                <w:rPr>
                  <w:sz w:val="15"/>
                  <w:szCs w:val="20"/>
                </w:rPr>
                <w:alias w:val="G15.S2.script3.name"/>
                <w:tag w:val="G15.S2.script3.name"/>
                <w:id w:val="714235823"/>
                <w:text/>
              </w:sdtPr>
              <w:sdtContent>
                <w:hyperlink r:id="rId8" w:tooltip="EyeHeightCalibrator.cs" w:history="1">
                  <w:proofErr w:type="spellStart"/>
                  <w:r w:rsidR="004B6D80" w:rsidRPr="004B6D80">
                    <w:rPr>
                      <w:sz w:val="15"/>
                      <w:szCs w:val="20"/>
                    </w:rPr>
                    <w:t>EyeHeightCalibrator.cs</w:t>
                  </w:r>
                  <w:proofErr w:type="spellEnd"/>
                </w:hyperlink>
              </w:sdtContent>
            </w:sdt>
          </w:p>
        </w:tc>
        <w:tc>
          <w:tcPr>
            <w:tcW w:w="1814" w:type="dxa"/>
          </w:tcPr>
          <w:p w14:paraId="0BD691CF" w14:textId="78636C17" w:rsidR="00B349FE" w:rsidRDefault="00000000">
            <w:pPr>
              <w:keepNext/>
            </w:pPr>
            <w:sdt>
              <w:sdtPr>
                <w:rPr>
                  <w:sz w:val="14"/>
                  <w:szCs w:val="14"/>
                </w:rPr>
                <w:alias w:val="G15.S2.script3.authorship"/>
                <w:tag w:val="G15.S2.script3.authorship"/>
                <w:id w:val="64555999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4B6D80">
                  <w:rPr>
                    <w:sz w:val="14"/>
                    <w:szCs w:val="14"/>
                  </w:rPr>
                  <w:t>Written by us</w:t>
                </w:r>
              </w:sdtContent>
            </w:sdt>
          </w:p>
        </w:tc>
        <w:tc>
          <w:tcPr>
            <w:tcW w:w="1311" w:type="dxa"/>
          </w:tcPr>
          <w:p w14:paraId="41A45BDC" w14:textId="7DA04453" w:rsidR="00B349FE" w:rsidRDefault="00000000">
            <w:pPr>
              <w:keepNext/>
            </w:pPr>
            <w:sdt>
              <w:sdtPr>
                <w:rPr>
                  <w:sz w:val="14"/>
                  <w:szCs w:val="14"/>
                </w:rPr>
                <w:alias w:val="G15.S2.script3.author"/>
                <w:tag w:val="G15.S2.script3.author"/>
                <w:id w:val="693125066"/>
                <w:dropDownList>
                  <w:listItem w:displayText="Select ▾" w:value=""/>
                  <w:listItem w:displayText="B011" w:value="B011"/>
                  <w:listItem w:displayText="B122" w:value="B122"/>
                  <w:listItem w:displayText="B124" w:value="B124"/>
                  <w:listItem w:displayText="B130" w:value="B130"/>
                  <w:listItem w:displayText="Shared" w:value="Shared"/>
                </w:dropDownList>
              </w:sdtPr>
              <w:sdtContent>
                <w:r w:rsidR="004B6D80">
                  <w:rPr>
                    <w:sz w:val="14"/>
                    <w:szCs w:val="14"/>
                  </w:rPr>
                  <w:t>Shared</w:t>
                </w:r>
              </w:sdtContent>
            </w:sdt>
          </w:p>
        </w:tc>
        <w:tc>
          <w:tcPr>
            <w:tcW w:w="3905" w:type="dxa"/>
          </w:tcPr>
          <w:p w14:paraId="5964E076" w14:textId="79D28C60" w:rsidR="00B349FE" w:rsidRPr="004B6D80" w:rsidRDefault="004B6D80">
            <w:pPr>
              <w:keepNext/>
              <w:rPr>
                <w:sz w:val="14"/>
                <w:szCs w:val="14"/>
              </w:rPr>
            </w:pPr>
            <w:r w:rsidRPr="004B6D80">
              <w:rPr>
                <w:rFonts w:ascii="-webkit-standard" w:hAnsi="-webkit-standard"/>
                <w:sz w:val="14"/>
                <w:szCs w:val="14"/>
              </w:rPr>
              <w:t>Wrote a calibration step that measures the participant’s real eye height at session start, so virtual height above ground is relative to them.</w:t>
            </w:r>
          </w:p>
        </w:tc>
      </w:tr>
      <w:tr w:rsidR="00B349FE" w14:paraId="1A476AAC" w14:textId="77777777" w:rsidTr="004B6D80">
        <w:trPr>
          <w:cantSplit/>
          <w:jc w:val="center"/>
        </w:trPr>
        <w:tc>
          <w:tcPr>
            <w:tcW w:w="3175" w:type="dxa"/>
          </w:tcPr>
          <w:p w14:paraId="475C556B" w14:textId="49C8F942" w:rsidR="00B349FE" w:rsidRDefault="00000000">
            <w:sdt>
              <w:sdtPr>
                <w:rPr>
                  <w:sz w:val="14"/>
                  <w:szCs w:val="14"/>
                </w:rPr>
                <w:alias w:val="G15.S2.script4.name"/>
                <w:tag w:val="G15.S2.script4.name"/>
                <w:id w:val="-2017834042"/>
                <w:text/>
              </w:sdtPr>
              <w:sdtContent>
                <w:hyperlink r:id="rId9" w:tooltip="ExposureHeightController.cs" w:history="1">
                  <w:proofErr w:type="spellStart"/>
                  <w:r w:rsidR="004B6D80" w:rsidRPr="004B6D80">
                    <w:rPr>
                      <w:sz w:val="14"/>
                      <w:szCs w:val="14"/>
                    </w:rPr>
                    <w:t>ExposureHeightController.cs</w:t>
                  </w:r>
                  <w:proofErr w:type="spellEnd"/>
                </w:hyperlink>
              </w:sdtContent>
            </w:sdt>
          </w:p>
        </w:tc>
        <w:tc>
          <w:tcPr>
            <w:tcW w:w="1814" w:type="dxa"/>
          </w:tcPr>
          <w:p w14:paraId="3C45B699" w14:textId="61D6557D" w:rsidR="00B349FE" w:rsidRDefault="00000000">
            <w:sdt>
              <w:sdtPr>
                <w:rPr>
                  <w:sz w:val="14"/>
                  <w:szCs w:val="14"/>
                </w:rPr>
                <w:alias w:val="G15.S2.script4.authorship"/>
                <w:tag w:val="G15.S2.script4.authorship"/>
                <w:id w:val="102267198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4B6D80">
                  <w:rPr>
                    <w:sz w:val="14"/>
                    <w:szCs w:val="14"/>
                  </w:rPr>
                  <w:t>Written by us</w:t>
                </w:r>
              </w:sdtContent>
            </w:sdt>
          </w:p>
        </w:tc>
        <w:tc>
          <w:tcPr>
            <w:tcW w:w="1311" w:type="dxa"/>
          </w:tcPr>
          <w:p w14:paraId="597AE56B" w14:textId="6915FED8" w:rsidR="00B349FE" w:rsidRDefault="00000000">
            <w:sdt>
              <w:sdtPr>
                <w:rPr>
                  <w:sz w:val="14"/>
                  <w:szCs w:val="14"/>
                </w:rPr>
                <w:alias w:val="G15.S2.script4.author"/>
                <w:tag w:val="G15.S2.script4.author"/>
                <w:id w:val="-1794820101"/>
                <w:dropDownList>
                  <w:listItem w:displayText="Select ▾" w:value=""/>
                  <w:listItem w:displayText="B011" w:value="B011"/>
                  <w:listItem w:displayText="B122" w:value="B122"/>
                  <w:listItem w:displayText="B124" w:value="B124"/>
                  <w:listItem w:displayText="B130" w:value="B130"/>
                  <w:listItem w:displayText="Shared" w:value="Shared"/>
                </w:dropDownList>
              </w:sdtPr>
              <w:sdtContent>
                <w:r w:rsidR="004B6D80">
                  <w:rPr>
                    <w:sz w:val="14"/>
                    <w:szCs w:val="14"/>
                  </w:rPr>
                  <w:t>Shared</w:t>
                </w:r>
              </w:sdtContent>
            </w:sdt>
          </w:p>
        </w:tc>
        <w:tc>
          <w:tcPr>
            <w:tcW w:w="3905" w:type="dxa"/>
          </w:tcPr>
          <w:p w14:paraId="5AC031E8" w14:textId="4EC0BF03" w:rsidR="00B349FE" w:rsidRPr="004B6D80" w:rsidRDefault="004B6D80">
            <w:pPr>
              <w:rPr>
                <w:sz w:val="14"/>
                <w:szCs w:val="14"/>
              </w:rPr>
            </w:pPr>
            <w:r w:rsidRPr="004B6D80">
              <w:rPr>
                <w:rFonts w:ascii="-webkit-standard" w:hAnsi="-webkit-standard"/>
                <w:sz w:val="14"/>
                <w:szCs w:val="14"/>
              </w:rPr>
              <w:t>Wrote the controller that moves the player environment assembly vertically between the height tiers.</w:t>
            </w:r>
          </w:p>
        </w:tc>
      </w:tr>
    </w:tbl>
    <w:p w14:paraId="40D416B6" w14:textId="77777777" w:rsidR="00B349FE" w:rsidRDefault="00B349FE">
      <w:pPr>
        <w:spacing w:after="40"/>
      </w:pPr>
    </w:p>
    <w:p w14:paraId="23780FDF" w14:textId="77777777" w:rsidR="00B349FE" w:rsidRDefault="00000000">
      <w:pPr>
        <w:keepNext/>
        <w:spacing w:after="20"/>
      </w:pPr>
      <w:r>
        <w:rPr>
          <w:sz w:val="17"/>
        </w:rPr>
        <w:t>2.2 Key code snippet (≤ 25 lines) that implements your state machine or main equation:</w:t>
      </w:r>
    </w:p>
    <w:tbl>
      <w:tblPr>
        <w:tblStyle w:val="TableGrid"/>
        <w:tblW w:w="10305" w:type="dxa"/>
        <w:jc w:val="center"/>
        <w:tblLayout w:type="fixed"/>
        <w:tblLook w:val="04A0" w:firstRow="1" w:lastRow="0" w:firstColumn="1" w:lastColumn="0" w:noHBand="0" w:noVBand="1"/>
      </w:tblPr>
      <w:tblGrid>
        <w:gridCol w:w="10305"/>
      </w:tblGrid>
      <w:tr w:rsidR="00B349FE" w:rsidRPr="00EF7A55" w14:paraId="04572FCC" w14:textId="77777777" w:rsidTr="00EF7A55">
        <w:trPr>
          <w:cantSplit/>
          <w:trHeight w:hRule="exact" w:val="3801"/>
          <w:jc w:val="center"/>
        </w:trPr>
        <w:tc>
          <w:tcPr>
            <w:tcW w:w="10305" w:type="dxa"/>
          </w:tcPr>
          <w:p w14:paraId="4B834DB7" w14:textId="77777777" w:rsidR="00EF7A55" w:rsidRPr="00EF7A55" w:rsidRDefault="00EF7A55" w:rsidP="00EF7A55">
            <w:pPr>
              <w:rPr>
                <w:sz w:val="12"/>
                <w:szCs w:val="12"/>
              </w:rPr>
            </w:pPr>
            <w:r w:rsidRPr="00EF7A55">
              <w:rPr>
                <w:sz w:val="12"/>
                <w:szCs w:val="12"/>
              </w:rPr>
              <w:t xml:space="preserve">private void </w:t>
            </w:r>
            <w:proofErr w:type="gramStart"/>
            <w:r w:rsidRPr="00EF7A55">
              <w:rPr>
                <w:sz w:val="12"/>
                <w:szCs w:val="12"/>
              </w:rPr>
              <w:t>Update(</w:t>
            </w:r>
            <w:proofErr w:type="gramEnd"/>
            <w:r w:rsidRPr="00EF7A55">
              <w:rPr>
                <w:sz w:val="12"/>
                <w:szCs w:val="12"/>
              </w:rPr>
              <w:t>)</w:t>
            </w:r>
          </w:p>
          <w:p w14:paraId="0749307D" w14:textId="77777777" w:rsidR="00EF7A55" w:rsidRPr="00EF7A55" w:rsidRDefault="00EF7A55" w:rsidP="00EF7A55">
            <w:pPr>
              <w:rPr>
                <w:sz w:val="12"/>
                <w:szCs w:val="12"/>
              </w:rPr>
            </w:pPr>
            <w:r w:rsidRPr="00EF7A55">
              <w:rPr>
                <w:sz w:val="12"/>
                <w:szCs w:val="12"/>
              </w:rPr>
              <w:t>{</w:t>
            </w:r>
          </w:p>
          <w:p w14:paraId="1DD5D812" w14:textId="77777777" w:rsidR="00EF7A55" w:rsidRPr="00EF7A55" w:rsidRDefault="00EF7A55" w:rsidP="00EF7A55">
            <w:pPr>
              <w:rPr>
                <w:sz w:val="12"/>
                <w:szCs w:val="12"/>
              </w:rPr>
            </w:pPr>
            <w:r w:rsidRPr="00EF7A55">
              <w:rPr>
                <w:sz w:val="12"/>
                <w:szCs w:val="12"/>
              </w:rPr>
              <w:t xml:space="preserve">    </w:t>
            </w:r>
            <w:proofErr w:type="spellStart"/>
            <w:proofErr w:type="gramStart"/>
            <w:r w:rsidRPr="00EF7A55">
              <w:rPr>
                <w:sz w:val="12"/>
                <w:szCs w:val="12"/>
              </w:rPr>
              <w:t>PollTelemetry</w:t>
            </w:r>
            <w:proofErr w:type="spellEnd"/>
            <w:r w:rsidRPr="00EF7A55">
              <w:rPr>
                <w:sz w:val="12"/>
                <w:szCs w:val="12"/>
              </w:rPr>
              <w:t>(</w:t>
            </w:r>
            <w:proofErr w:type="gramEnd"/>
            <w:r w:rsidRPr="00EF7A55">
              <w:rPr>
                <w:sz w:val="12"/>
                <w:szCs w:val="12"/>
              </w:rPr>
              <w:t>);</w:t>
            </w:r>
          </w:p>
          <w:p w14:paraId="2FCEE7E8" w14:textId="77777777" w:rsidR="00EF7A55" w:rsidRPr="00EF7A55" w:rsidRDefault="00EF7A55" w:rsidP="00EF7A55">
            <w:pPr>
              <w:rPr>
                <w:sz w:val="12"/>
                <w:szCs w:val="12"/>
              </w:rPr>
            </w:pPr>
          </w:p>
          <w:p w14:paraId="2FA3800E" w14:textId="77777777" w:rsidR="00EF7A55" w:rsidRPr="00EF7A55" w:rsidRDefault="00EF7A55" w:rsidP="00EF7A55">
            <w:pPr>
              <w:rPr>
                <w:sz w:val="12"/>
                <w:szCs w:val="12"/>
              </w:rPr>
            </w:pPr>
            <w:r w:rsidRPr="00EF7A55">
              <w:rPr>
                <w:sz w:val="12"/>
                <w:szCs w:val="12"/>
              </w:rPr>
              <w:t xml:space="preserve">    switch (_</w:t>
            </w:r>
            <w:proofErr w:type="spellStart"/>
            <w:r w:rsidRPr="00EF7A55">
              <w:rPr>
                <w:sz w:val="12"/>
                <w:szCs w:val="12"/>
              </w:rPr>
              <w:t>currentState</w:t>
            </w:r>
            <w:proofErr w:type="spellEnd"/>
            <w:r w:rsidRPr="00EF7A55">
              <w:rPr>
                <w:sz w:val="12"/>
                <w:szCs w:val="12"/>
              </w:rPr>
              <w:t>)</w:t>
            </w:r>
          </w:p>
          <w:p w14:paraId="2E746B95" w14:textId="77777777" w:rsidR="00EF7A55" w:rsidRPr="00EF7A55" w:rsidRDefault="00EF7A55" w:rsidP="00EF7A55">
            <w:pPr>
              <w:rPr>
                <w:sz w:val="12"/>
                <w:szCs w:val="12"/>
              </w:rPr>
            </w:pPr>
            <w:r w:rsidRPr="00EF7A55">
              <w:rPr>
                <w:sz w:val="12"/>
                <w:szCs w:val="12"/>
              </w:rPr>
              <w:t xml:space="preserve">    {</w:t>
            </w:r>
          </w:p>
          <w:p w14:paraId="43500C72" w14:textId="77777777" w:rsidR="00EF7A55" w:rsidRPr="00EF7A55" w:rsidRDefault="00EF7A55" w:rsidP="00EF7A55">
            <w:pPr>
              <w:rPr>
                <w:sz w:val="12"/>
                <w:szCs w:val="12"/>
              </w:rPr>
            </w:pPr>
            <w:r w:rsidRPr="00EF7A55">
              <w:rPr>
                <w:sz w:val="12"/>
                <w:szCs w:val="12"/>
              </w:rPr>
              <w:t xml:space="preserve">        case </w:t>
            </w:r>
            <w:proofErr w:type="spellStart"/>
            <w:r w:rsidRPr="00EF7A55">
              <w:rPr>
                <w:sz w:val="12"/>
                <w:szCs w:val="12"/>
              </w:rPr>
              <w:t>ExposureState.AwaitingStart</w:t>
            </w:r>
            <w:proofErr w:type="spellEnd"/>
            <w:r w:rsidRPr="00EF7A55">
              <w:rPr>
                <w:sz w:val="12"/>
                <w:szCs w:val="12"/>
              </w:rPr>
              <w:t>:</w:t>
            </w:r>
          </w:p>
          <w:p w14:paraId="70FA38AB" w14:textId="77777777" w:rsidR="00EF7A55" w:rsidRPr="00EF7A55" w:rsidRDefault="00EF7A55" w:rsidP="00EF7A55">
            <w:pPr>
              <w:rPr>
                <w:sz w:val="12"/>
                <w:szCs w:val="12"/>
              </w:rPr>
            </w:pPr>
            <w:r w:rsidRPr="00EF7A55">
              <w:rPr>
                <w:sz w:val="12"/>
                <w:szCs w:val="12"/>
              </w:rPr>
              <w:t xml:space="preserve">            </w:t>
            </w:r>
            <w:proofErr w:type="spellStart"/>
            <w:proofErr w:type="gramStart"/>
            <w:r w:rsidRPr="00EF7A55">
              <w:rPr>
                <w:sz w:val="12"/>
                <w:szCs w:val="12"/>
              </w:rPr>
              <w:t>UpdateAwaitingStart</w:t>
            </w:r>
            <w:proofErr w:type="spellEnd"/>
            <w:r w:rsidRPr="00EF7A55">
              <w:rPr>
                <w:sz w:val="12"/>
                <w:szCs w:val="12"/>
              </w:rPr>
              <w:t>(</w:t>
            </w:r>
            <w:proofErr w:type="gramEnd"/>
            <w:r w:rsidRPr="00EF7A55">
              <w:rPr>
                <w:sz w:val="12"/>
                <w:szCs w:val="12"/>
              </w:rPr>
              <w:t>);</w:t>
            </w:r>
          </w:p>
          <w:p w14:paraId="4A5CEE5C" w14:textId="77777777" w:rsidR="00EF7A55" w:rsidRPr="00EF7A55" w:rsidRDefault="00EF7A55" w:rsidP="00EF7A55">
            <w:pPr>
              <w:rPr>
                <w:sz w:val="12"/>
                <w:szCs w:val="12"/>
              </w:rPr>
            </w:pPr>
            <w:r w:rsidRPr="00EF7A55">
              <w:rPr>
                <w:sz w:val="12"/>
                <w:szCs w:val="12"/>
              </w:rPr>
              <w:t xml:space="preserve">            break;</w:t>
            </w:r>
          </w:p>
          <w:p w14:paraId="6A310B06" w14:textId="77777777" w:rsidR="00EF7A55" w:rsidRPr="00EF7A55" w:rsidRDefault="00EF7A55" w:rsidP="00EF7A55">
            <w:pPr>
              <w:rPr>
                <w:sz w:val="12"/>
                <w:szCs w:val="12"/>
              </w:rPr>
            </w:pPr>
          </w:p>
          <w:p w14:paraId="7680C995" w14:textId="77777777" w:rsidR="00EF7A55" w:rsidRPr="00EF7A55" w:rsidRDefault="00EF7A55" w:rsidP="00EF7A55">
            <w:pPr>
              <w:rPr>
                <w:sz w:val="12"/>
                <w:szCs w:val="12"/>
              </w:rPr>
            </w:pPr>
            <w:r w:rsidRPr="00EF7A55">
              <w:rPr>
                <w:sz w:val="12"/>
                <w:szCs w:val="12"/>
              </w:rPr>
              <w:t xml:space="preserve">        case </w:t>
            </w:r>
            <w:proofErr w:type="spellStart"/>
            <w:r w:rsidRPr="00EF7A55">
              <w:rPr>
                <w:sz w:val="12"/>
                <w:szCs w:val="12"/>
              </w:rPr>
              <w:t>ExposureState.Exposing</w:t>
            </w:r>
            <w:proofErr w:type="spellEnd"/>
            <w:r w:rsidRPr="00EF7A55">
              <w:rPr>
                <w:sz w:val="12"/>
                <w:szCs w:val="12"/>
              </w:rPr>
              <w:t>:</w:t>
            </w:r>
          </w:p>
          <w:p w14:paraId="45C24241" w14:textId="77777777" w:rsidR="00EF7A55" w:rsidRPr="00EF7A55" w:rsidRDefault="00EF7A55" w:rsidP="00EF7A55">
            <w:pPr>
              <w:rPr>
                <w:sz w:val="12"/>
                <w:szCs w:val="12"/>
              </w:rPr>
            </w:pPr>
            <w:r w:rsidRPr="00EF7A55">
              <w:rPr>
                <w:sz w:val="12"/>
                <w:szCs w:val="12"/>
              </w:rPr>
              <w:t xml:space="preserve">            </w:t>
            </w:r>
            <w:proofErr w:type="spellStart"/>
            <w:proofErr w:type="gramStart"/>
            <w:r w:rsidRPr="00EF7A55">
              <w:rPr>
                <w:sz w:val="12"/>
                <w:szCs w:val="12"/>
              </w:rPr>
              <w:t>UpdateExposing</w:t>
            </w:r>
            <w:proofErr w:type="spellEnd"/>
            <w:r w:rsidRPr="00EF7A55">
              <w:rPr>
                <w:sz w:val="12"/>
                <w:szCs w:val="12"/>
              </w:rPr>
              <w:t>(</w:t>
            </w:r>
            <w:proofErr w:type="gramEnd"/>
            <w:r w:rsidRPr="00EF7A55">
              <w:rPr>
                <w:sz w:val="12"/>
                <w:szCs w:val="12"/>
              </w:rPr>
              <w:t>);</w:t>
            </w:r>
          </w:p>
          <w:p w14:paraId="48748B75" w14:textId="77777777" w:rsidR="00EF7A55" w:rsidRPr="00EF7A55" w:rsidRDefault="00EF7A55" w:rsidP="00EF7A55">
            <w:pPr>
              <w:rPr>
                <w:sz w:val="12"/>
                <w:szCs w:val="12"/>
              </w:rPr>
            </w:pPr>
            <w:r w:rsidRPr="00EF7A55">
              <w:rPr>
                <w:sz w:val="12"/>
                <w:szCs w:val="12"/>
              </w:rPr>
              <w:t xml:space="preserve">            break;</w:t>
            </w:r>
          </w:p>
          <w:p w14:paraId="3A16EB29" w14:textId="77777777" w:rsidR="00EF7A55" w:rsidRPr="00EF7A55" w:rsidRDefault="00EF7A55" w:rsidP="00EF7A55">
            <w:pPr>
              <w:rPr>
                <w:sz w:val="12"/>
                <w:szCs w:val="12"/>
              </w:rPr>
            </w:pPr>
          </w:p>
          <w:p w14:paraId="1C484DB4" w14:textId="77777777" w:rsidR="00EF7A55" w:rsidRPr="00EF7A55" w:rsidRDefault="00EF7A55" w:rsidP="00EF7A55">
            <w:pPr>
              <w:rPr>
                <w:sz w:val="12"/>
                <w:szCs w:val="12"/>
              </w:rPr>
            </w:pPr>
            <w:r w:rsidRPr="00EF7A55">
              <w:rPr>
                <w:sz w:val="12"/>
                <w:szCs w:val="12"/>
              </w:rPr>
              <w:t xml:space="preserve">        case </w:t>
            </w:r>
            <w:proofErr w:type="spellStart"/>
            <w:r w:rsidRPr="00EF7A55">
              <w:rPr>
                <w:sz w:val="12"/>
                <w:szCs w:val="12"/>
              </w:rPr>
              <w:t>ExposureState.SafetyRecovery</w:t>
            </w:r>
            <w:proofErr w:type="spellEnd"/>
            <w:r w:rsidRPr="00EF7A55">
              <w:rPr>
                <w:sz w:val="12"/>
                <w:szCs w:val="12"/>
              </w:rPr>
              <w:t>:</w:t>
            </w:r>
          </w:p>
          <w:p w14:paraId="1CD9A2A6" w14:textId="77777777" w:rsidR="00EF7A55" w:rsidRPr="00EF7A55" w:rsidRDefault="00EF7A55" w:rsidP="00EF7A55">
            <w:pPr>
              <w:rPr>
                <w:sz w:val="12"/>
                <w:szCs w:val="12"/>
              </w:rPr>
            </w:pPr>
            <w:r w:rsidRPr="00EF7A55">
              <w:rPr>
                <w:sz w:val="12"/>
                <w:szCs w:val="12"/>
              </w:rPr>
              <w:t xml:space="preserve">            </w:t>
            </w:r>
            <w:proofErr w:type="spellStart"/>
            <w:proofErr w:type="gramStart"/>
            <w:r w:rsidRPr="00EF7A55">
              <w:rPr>
                <w:sz w:val="12"/>
                <w:szCs w:val="12"/>
              </w:rPr>
              <w:t>UpdateSafetyRecovery</w:t>
            </w:r>
            <w:proofErr w:type="spellEnd"/>
            <w:r w:rsidRPr="00EF7A55">
              <w:rPr>
                <w:sz w:val="12"/>
                <w:szCs w:val="12"/>
              </w:rPr>
              <w:t>(</w:t>
            </w:r>
            <w:proofErr w:type="gramEnd"/>
            <w:r w:rsidRPr="00EF7A55">
              <w:rPr>
                <w:sz w:val="12"/>
                <w:szCs w:val="12"/>
              </w:rPr>
              <w:t>);</w:t>
            </w:r>
          </w:p>
          <w:p w14:paraId="64416CE1" w14:textId="77777777" w:rsidR="00EF7A55" w:rsidRPr="00EF7A55" w:rsidRDefault="00EF7A55" w:rsidP="00EF7A55">
            <w:pPr>
              <w:rPr>
                <w:sz w:val="12"/>
                <w:szCs w:val="12"/>
              </w:rPr>
            </w:pPr>
            <w:r w:rsidRPr="00EF7A55">
              <w:rPr>
                <w:sz w:val="12"/>
                <w:szCs w:val="12"/>
              </w:rPr>
              <w:t xml:space="preserve">            break;</w:t>
            </w:r>
          </w:p>
          <w:p w14:paraId="3CFAE4E1" w14:textId="77777777" w:rsidR="00EF7A55" w:rsidRPr="00EF7A55" w:rsidRDefault="00EF7A55" w:rsidP="00EF7A55">
            <w:pPr>
              <w:rPr>
                <w:sz w:val="12"/>
                <w:szCs w:val="12"/>
              </w:rPr>
            </w:pPr>
          </w:p>
          <w:p w14:paraId="002B7039" w14:textId="77777777" w:rsidR="00EF7A55" w:rsidRPr="00EF7A55" w:rsidRDefault="00EF7A55" w:rsidP="00EF7A55">
            <w:pPr>
              <w:rPr>
                <w:sz w:val="12"/>
                <w:szCs w:val="12"/>
              </w:rPr>
            </w:pPr>
            <w:r w:rsidRPr="00EF7A55">
              <w:rPr>
                <w:sz w:val="12"/>
                <w:szCs w:val="12"/>
              </w:rPr>
              <w:t xml:space="preserve">        case </w:t>
            </w:r>
            <w:proofErr w:type="spellStart"/>
            <w:r w:rsidRPr="00EF7A55">
              <w:rPr>
                <w:sz w:val="12"/>
                <w:szCs w:val="12"/>
              </w:rPr>
              <w:t>ExposureState.Completed</w:t>
            </w:r>
            <w:proofErr w:type="spellEnd"/>
            <w:r w:rsidRPr="00EF7A55">
              <w:rPr>
                <w:sz w:val="12"/>
                <w:szCs w:val="12"/>
              </w:rPr>
              <w:t>:</w:t>
            </w:r>
          </w:p>
          <w:p w14:paraId="1D7CDE13" w14:textId="77777777" w:rsidR="00EF7A55" w:rsidRPr="00EF7A55" w:rsidRDefault="00EF7A55" w:rsidP="00EF7A55">
            <w:pPr>
              <w:rPr>
                <w:sz w:val="12"/>
                <w:szCs w:val="12"/>
              </w:rPr>
            </w:pPr>
            <w:r w:rsidRPr="00EF7A55">
              <w:rPr>
                <w:sz w:val="12"/>
                <w:szCs w:val="12"/>
              </w:rPr>
              <w:t xml:space="preserve">            </w:t>
            </w:r>
            <w:proofErr w:type="spellStart"/>
            <w:proofErr w:type="gramStart"/>
            <w:r w:rsidRPr="00EF7A55">
              <w:rPr>
                <w:sz w:val="12"/>
                <w:szCs w:val="12"/>
              </w:rPr>
              <w:t>UpdateCompleted</w:t>
            </w:r>
            <w:proofErr w:type="spellEnd"/>
            <w:r w:rsidRPr="00EF7A55">
              <w:rPr>
                <w:sz w:val="12"/>
                <w:szCs w:val="12"/>
              </w:rPr>
              <w:t>(</w:t>
            </w:r>
            <w:proofErr w:type="gramEnd"/>
            <w:r w:rsidRPr="00EF7A55">
              <w:rPr>
                <w:sz w:val="12"/>
                <w:szCs w:val="12"/>
              </w:rPr>
              <w:t>);</w:t>
            </w:r>
          </w:p>
          <w:p w14:paraId="5A604E8D" w14:textId="77777777" w:rsidR="00EF7A55" w:rsidRPr="00EF7A55" w:rsidRDefault="00EF7A55" w:rsidP="00EF7A55">
            <w:pPr>
              <w:rPr>
                <w:sz w:val="12"/>
                <w:szCs w:val="12"/>
              </w:rPr>
            </w:pPr>
            <w:r w:rsidRPr="00EF7A55">
              <w:rPr>
                <w:sz w:val="12"/>
                <w:szCs w:val="12"/>
              </w:rPr>
              <w:t xml:space="preserve">            break;</w:t>
            </w:r>
          </w:p>
          <w:p w14:paraId="3BB262AC" w14:textId="77777777" w:rsidR="00EF7A55" w:rsidRPr="00EF7A55" w:rsidRDefault="00EF7A55" w:rsidP="00EF7A55">
            <w:pPr>
              <w:rPr>
                <w:sz w:val="12"/>
                <w:szCs w:val="12"/>
              </w:rPr>
            </w:pPr>
            <w:r w:rsidRPr="00EF7A55">
              <w:rPr>
                <w:sz w:val="12"/>
                <w:szCs w:val="12"/>
              </w:rPr>
              <w:t xml:space="preserve">    }</w:t>
            </w:r>
          </w:p>
          <w:p w14:paraId="45802618" w14:textId="77777777" w:rsidR="00EF7A55" w:rsidRPr="00EF7A55" w:rsidRDefault="00EF7A55" w:rsidP="00EF7A55">
            <w:pPr>
              <w:rPr>
                <w:sz w:val="12"/>
                <w:szCs w:val="12"/>
              </w:rPr>
            </w:pPr>
          </w:p>
          <w:p w14:paraId="604236BE" w14:textId="77777777" w:rsidR="00EF7A55" w:rsidRPr="00EF7A55" w:rsidRDefault="00EF7A55" w:rsidP="00EF7A55">
            <w:pPr>
              <w:rPr>
                <w:sz w:val="12"/>
                <w:szCs w:val="12"/>
              </w:rPr>
            </w:pPr>
            <w:r w:rsidRPr="00EF7A55">
              <w:rPr>
                <w:sz w:val="12"/>
                <w:szCs w:val="12"/>
              </w:rPr>
              <w:t xml:space="preserve">    </w:t>
            </w:r>
            <w:proofErr w:type="spellStart"/>
            <w:proofErr w:type="gramStart"/>
            <w:r w:rsidRPr="00EF7A55">
              <w:rPr>
                <w:sz w:val="12"/>
                <w:szCs w:val="12"/>
              </w:rPr>
              <w:t>HandleParticipantControls</w:t>
            </w:r>
            <w:proofErr w:type="spellEnd"/>
            <w:r w:rsidRPr="00EF7A55">
              <w:rPr>
                <w:sz w:val="12"/>
                <w:szCs w:val="12"/>
              </w:rPr>
              <w:t>(</w:t>
            </w:r>
            <w:proofErr w:type="gramEnd"/>
            <w:r w:rsidRPr="00EF7A55">
              <w:rPr>
                <w:sz w:val="12"/>
                <w:szCs w:val="12"/>
              </w:rPr>
              <w:t>);</w:t>
            </w:r>
          </w:p>
          <w:p w14:paraId="5005A9FD" w14:textId="673AF090" w:rsidR="00B349FE" w:rsidRPr="00EF7A55" w:rsidRDefault="00EF7A55" w:rsidP="00EF7A55">
            <w:pPr>
              <w:rPr>
                <w:sz w:val="12"/>
                <w:szCs w:val="12"/>
              </w:rPr>
            </w:pPr>
            <w:r w:rsidRPr="00EF7A55">
              <w:rPr>
                <w:sz w:val="12"/>
                <w:szCs w:val="12"/>
              </w:rPr>
              <w:t>}</w:t>
            </w:r>
          </w:p>
        </w:tc>
      </w:tr>
    </w:tbl>
    <w:p w14:paraId="1FD15344" w14:textId="77777777" w:rsidR="00B349FE" w:rsidRPr="00EF7A55" w:rsidRDefault="00B349FE">
      <w:pPr>
        <w:spacing w:after="40"/>
        <w:rPr>
          <w:sz w:val="12"/>
          <w:szCs w:val="12"/>
        </w:rPr>
      </w:pPr>
    </w:p>
    <w:p w14:paraId="3C742D59" w14:textId="77777777" w:rsidR="00B349FE" w:rsidRDefault="00000000">
      <w:pPr>
        <w:keepNext/>
        <w:spacing w:after="20"/>
      </w:pPr>
      <w:r>
        <w:rPr>
          <w:sz w:val="17"/>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205"/>
      </w:tblGrid>
      <w:tr w:rsidR="00B349FE" w:rsidRPr="00A637C6" w14:paraId="23F0E823" w14:textId="77777777">
        <w:trPr>
          <w:cantSplit/>
          <w:trHeight w:hRule="exact" w:val="2268"/>
          <w:jc w:val="center"/>
        </w:trPr>
        <w:tc>
          <w:tcPr>
            <w:tcW w:w="10205" w:type="dxa"/>
          </w:tcPr>
          <w:p w14:paraId="476F1FB3" w14:textId="77777777" w:rsidR="00A637C6" w:rsidRPr="00A637C6" w:rsidRDefault="00A637C6" w:rsidP="00A637C6">
            <w:pPr>
              <w:pStyle w:val="NormalWeb"/>
              <w:spacing w:before="0" w:beforeAutospacing="0" w:after="240" w:afterAutospacing="0"/>
              <w:rPr>
                <w:color w:val="000000"/>
                <w:sz w:val="18"/>
                <w:szCs w:val="18"/>
              </w:rPr>
            </w:pPr>
            <w:r w:rsidRPr="00A637C6">
              <w:rPr>
                <w:rStyle w:val="Strong"/>
                <w:color w:val="000000"/>
                <w:sz w:val="18"/>
                <w:szCs w:val="18"/>
              </w:rPr>
              <w:t>Downward-gaze test.</w:t>
            </w:r>
            <w:r w:rsidRPr="00A637C6">
              <w:rPr>
                <w:rStyle w:val="apple-converted-space"/>
                <w:color w:val="000000"/>
                <w:sz w:val="18"/>
                <w:szCs w:val="18"/>
              </w:rPr>
              <w:t> </w:t>
            </w:r>
            <w:r w:rsidRPr="00A637C6">
              <w:rPr>
                <w:color w:val="000000"/>
                <w:sz w:val="18"/>
                <w:szCs w:val="18"/>
              </w:rPr>
              <w:t xml:space="preserve">Let g be the unit gaze vector and d = (0, −1, 0) the unit down vector. Then </w:t>
            </w:r>
            <w:proofErr w:type="spellStart"/>
            <w:r w:rsidRPr="00A637C6">
              <w:rPr>
                <w:color w:val="000000"/>
                <w:sz w:val="18"/>
                <w:szCs w:val="18"/>
              </w:rPr>
              <w:t>g·d</w:t>
            </w:r>
            <w:proofErr w:type="spellEnd"/>
            <w:r w:rsidRPr="00A637C6">
              <w:rPr>
                <w:color w:val="000000"/>
                <w:sz w:val="18"/>
                <w:szCs w:val="18"/>
              </w:rPr>
              <w:t xml:space="preserve"> = cos α, where α is the angle between gaze and straight down. Cosine decreases on 0°–180°, so α &lt; </w:t>
            </w:r>
            <w:proofErr w:type="spellStart"/>
            <w:r w:rsidRPr="00A637C6">
              <w:rPr>
                <w:color w:val="000000"/>
                <w:sz w:val="18"/>
                <w:szCs w:val="18"/>
              </w:rPr>
              <w:t>θ_limit</w:t>
            </w:r>
            <w:proofErr w:type="spellEnd"/>
            <w:r w:rsidRPr="00A637C6">
              <w:rPr>
                <w:color w:val="000000"/>
                <w:sz w:val="18"/>
                <w:szCs w:val="18"/>
              </w:rPr>
              <w:t xml:space="preserve"> </w:t>
            </w:r>
            <w:r w:rsidRPr="00A637C6">
              <w:rPr>
                <w:rFonts w:ascii="Cambria Math" w:hAnsi="Cambria Math" w:cs="Cambria Math"/>
                <w:color w:val="000000"/>
                <w:sz w:val="18"/>
                <w:szCs w:val="18"/>
              </w:rPr>
              <w:t>⇔</w:t>
            </w:r>
            <w:r w:rsidRPr="00A637C6">
              <w:rPr>
                <w:color w:val="000000"/>
                <w:sz w:val="18"/>
                <w:szCs w:val="18"/>
              </w:rPr>
              <w:t xml:space="preserve"> </w:t>
            </w:r>
            <w:proofErr w:type="spellStart"/>
            <w:r w:rsidRPr="00A637C6">
              <w:rPr>
                <w:color w:val="000000"/>
                <w:sz w:val="18"/>
                <w:szCs w:val="18"/>
              </w:rPr>
              <w:t>g·d</w:t>
            </w:r>
            <w:proofErr w:type="spellEnd"/>
            <w:r w:rsidRPr="00A637C6">
              <w:rPr>
                <w:color w:val="000000"/>
                <w:sz w:val="18"/>
                <w:szCs w:val="18"/>
              </w:rPr>
              <w:t xml:space="preserve"> &gt; cos </w:t>
            </w:r>
            <w:proofErr w:type="spellStart"/>
            <w:r w:rsidRPr="00A637C6">
              <w:rPr>
                <w:color w:val="000000"/>
                <w:sz w:val="18"/>
                <w:szCs w:val="18"/>
              </w:rPr>
              <w:t>θ_limit</w:t>
            </w:r>
            <w:proofErr w:type="spellEnd"/>
            <w:r w:rsidRPr="00A637C6">
              <w:rPr>
                <w:color w:val="000000"/>
                <w:sz w:val="18"/>
                <w:szCs w:val="18"/>
              </w:rPr>
              <w:t>. The code can test</w:t>
            </w:r>
            <w:r w:rsidRPr="00A637C6">
              <w:rPr>
                <w:rStyle w:val="apple-converted-space"/>
                <w:color w:val="000000"/>
                <w:sz w:val="18"/>
                <w:szCs w:val="18"/>
              </w:rPr>
              <w:t> </w:t>
            </w:r>
            <w:r w:rsidRPr="00A637C6">
              <w:rPr>
                <w:rStyle w:val="HTMLCode"/>
                <w:color w:val="000000"/>
                <w:sz w:val="13"/>
                <w:szCs w:val="13"/>
              </w:rPr>
              <w:t xml:space="preserve">Vector3.Dot(g, Vector3.down) &gt; </w:t>
            </w:r>
            <w:proofErr w:type="spellStart"/>
            <w:r w:rsidRPr="00A637C6">
              <w:rPr>
                <w:rStyle w:val="HTMLCode"/>
                <w:color w:val="000000"/>
                <w:sz w:val="13"/>
                <w:szCs w:val="13"/>
              </w:rPr>
              <w:t>Mathf.Cos</w:t>
            </w:r>
            <w:proofErr w:type="spellEnd"/>
            <w:r w:rsidRPr="00A637C6">
              <w:rPr>
                <w:rStyle w:val="HTMLCode"/>
                <w:color w:val="000000"/>
                <w:sz w:val="13"/>
                <w:szCs w:val="13"/>
              </w:rPr>
              <w:t>(</w:t>
            </w:r>
            <w:proofErr w:type="spellStart"/>
            <w:r w:rsidRPr="00A637C6">
              <w:rPr>
                <w:rStyle w:val="HTMLCode"/>
                <w:color w:val="000000"/>
                <w:sz w:val="13"/>
                <w:szCs w:val="13"/>
              </w:rPr>
              <w:t>θ_limit</w:t>
            </w:r>
            <w:proofErr w:type="spellEnd"/>
            <w:r w:rsidRPr="00A637C6">
              <w:rPr>
                <w:rStyle w:val="HTMLCode"/>
                <w:color w:val="000000"/>
                <w:sz w:val="13"/>
                <w:szCs w:val="13"/>
              </w:rPr>
              <w:t xml:space="preserve"> · Mathf.Deg2Rad)</w:t>
            </w:r>
            <w:r w:rsidRPr="00A637C6">
              <w:rPr>
                <w:rStyle w:val="apple-converted-space"/>
                <w:color w:val="000000"/>
                <w:sz w:val="18"/>
                <w:szCs w:val="18"/>
              </w:rPr>
              <w:t> </w:t>
            </w:r>
            <w:r w:rsidRPr="00A637C6">
              <w:rPr>
                <w:color w:val="000000"/>
                <w:sz w:val="18"/>
                <w:szCs w:val="18"/>
              </w:rPr>
              <w:t xml:space="preserve">without computing an </w:t>
            </w:r>
            <w:proofErr w:type="spellStart"/>
            <w:r w:rsidRPr="00A637C6">
              <w:rPr>
                <w:color w:val="000000"/>
                <w:sz w:val="18"/>
                <w:szCs w:val="18"/>
              </w:rPr>
              <w:t>arccos</w:t>
            </w:r>
            <w:proofErr w:type="spellEnd"/>
            <w:r w:rsidRPr="00A637C6">
              <w:rPr>
                <w:color w:val="000000"/>
                <w:sz w:val="18"/>
                <w:szCs w:val="18"/>
              </w:rPr>
              <w:t xml:space="preserve"> every frame.</w:t>
            </w:r>
          </w:p>
          <w:p w14:paraId="0D1FEB00" w14:textId="0A517FA0" w:rsidR="00A637C6" w:rsidRPr="00A637C6" w:rsidRDefault="00A637C6" w:rsidP="00A637C6">
            <w:pPr>
              <w:pStyle w:val="NormalWeb"/>
              <w:spacing w:before="0" w:beforeAutospacing="0" w:after="240" w:afterAutospacing="0"/>
              <w:rPr>
                <w:color w:val="000000"/>
                <w:sz w:val="18"/>
                <w:szCs w:val="18"/>
              </w:rPr>
            </w:pPr>
            <w:r w:rsidRPr="00A637C6">
              <w:rPr>
                <w:rStyle w:val="Strong"/>
                <w:color w:val="000000"/>
                <w:sz w:val="18"/>
                <w:szCs w:val="18"/>
              </w:rPr>
              <w:t>Worked example.</w:t>
            </w:r>
            <w:r w:rsidRPr="00A637C6">
              <w:rPr>
                <w:rStyle w:val="apple-converted-space"/>
                <w:color w:val="000000"/>
                <w:sz w:val="18"/>
                <w:szCs w:val="18"/>
              </w:rPr>
              <w:t> </w:t>
            </w:r>
            <w:r w:rsidRPr="00A637C6">
              <w:rPr>
                <w:color w:val="000000"/>
                <w:sz w:val="18"/>
                <w:szCs w:val="18"/>
              </w:rPr>
              <w:t xml:space="preserve">The headset is pitched 50° below the horizon. g = (0, −sin50°, cos50°) = (0, −0.766, 0.643). </w:t>
            </w:r>
            <w:proofErr w:type="spellStart"/>
            <w:r w:rsidRPr="00A637C6">
              <w:rPr>
                <w:color w:val="000000"/>
                <w:sz w:val="18"/>
                <w:szCs w:val="18"/>
              </w:rPr>
              <w:t>g·d</w:t>
            </w:r>
            <w:proofErr w:type="spellEnd"/>
            <w:r w:rsidRPr="00A637C6">
              <w:rPr>
                <w:color w:val="000000"/>
                <w:sz w:val="18"/>
                <w:szCs w:val="18"/>
              </w:rPr>
              <w:t xml:space="preserve"> = 0.766, so α = 40°. With </w:t>
            </w:r>
            <w:proofErr w:type="spellStart"/>
            <w:r w:rsidRPr="00A637C6">
              <w:rPr>
                <w:color w:val="000000"/>
                <w:sz w:val="18"/>
                <w:szCs w:val="18"/>
              </w:rPr>
              <w:t>θ_limit</w:t>
            </w:r>
            <w:proofErr w:type="spellEnd"/>
            <w:r w:rsidRPr="00A637C6">
              <w:rPr>
                <w:color w:val="000000"/>
                <w:sz w:val="18"/>
                <w:szCs w:val="18"/>
              </w:rPr>
              <w:t xml:space="preserve"> = 45°</w:t>
            </w:r>
            <w:r w:rsidR="006A3A46">
              <w:rPr>
                <w:color w:val="000000"/>
                <w:sz w:val="18"/>
                <w:szCs w:val="18"/>
              </w:rPr>
              <w:t xml:space="preserve">, </w:t>
            </w:r>
            <w:r w:rsidRPr="00A637C6">
              <w:rPr>
                <w:color w:val="000000"/>
                <w:sz w:val="18"/>
                <w:szCs w:val="18"/>
              </w:rPr>
              <w:t>cos 45° = 0.707. Since 0.766 &gt; 0.707, the frame counts as downward gaze.</w:t>
            </w:r>
          </w:p>
          <w:p w14:paraId="4FFC7A69" w14:textId="303EFC31" w:rsidR="00B349FE" w:rsidRPr="00A637C6" w:rsidRDefault="00A637C6" w:rsidP="00A637C6">
            <w:pPr>
              <w:pStyle w:val="NormalWeb"/>
              <w:spacing w:before="0" w:beforeAutospacing="0" w:after="240" w:afterAutospacing="0"/>
              <w:rPr>
                <w:color w:val="000000"/>
                <w:sz w:val="15"/>
                <w:szCs w:val="15"/>
              </w:rPr>
            </w:pPr>
            <w:r w:rsidRPr="00A637C6">
              <w:rPr>
                <w:rStyle w:val="Strong"/>
                <w:color w:val="000000"/>
                <w:sz w:val="18"/>
                <w:szCs w:val="18"/>
              </w:rPr>
              <w:t>Where it appears.</w:t>
            </w:r>
            <w:r w:rsidRPr="00A637C6">
              <w:rPr>
                <w:rStyle w:val="apple-converted-space"/>
                <w:color w:val="000000"/>
                <w:sz w:val="18"/>
                <w:szCs w:val="18"/>
              </w:rPr>
              <w:t> </w:t>
            </w:r>
            <w:r w:rsidRPr="00A637C6">
              <w:rPr>
                <w:color w:val="000000"/>
                <w:sz w:val="18"/>
                <w:szCs w:val="18"/>
              </w:rPr>
              <w:t>Accumulated time shows up in</w:t>
            </w:r>
            <w:r w:rsidRPr="00A637C6">
              <w:rPr>
                <w:rStyle w:val="apple-converted-space"/>
                <w:color w:val="000000"/>
                <w:sz w:val="18"/>
                <w:szCs w:val="18"/>
              </w:rPr>
              <w:t> </w:t>
            </w:r>
            <w:r w:rsidRPr="00A637C6">
              <w:rPr>
                <w:rStyle w:val="HTMLCode"/>
                <w:color w:val="000000"/>
                <w:sz w:val="13"/>
                <w:szCs w:val="13"/>
              </w:rPr>
              <w:t>samples.csv</w:t>
            </w:r>
            <w:r w:rsidRPr="00A637C6">
              <w:rPr>
                <w:rStyle w:val="apple-converted-space"/>
                <w:color w:val="000000"/>
                <w:sz w:val="18"/>
                <w:szCs w:val="18"/>
              </w:rPr>
              <w:t> </w:t>
            </w:r>
            <w:r w:rsidRPr="00A637C6">
              <w:rPr>
                <w:color w:val="000000"/>
                <w:sz w:val="18"/>
                <w:szCs w:val="18"/>
              </w:rPr>
              <w:t>as</w:t>
            </w:r>
            <w:r w:rsidRPr="00A637C6">
              <w:rPr>
                <w:rStyle w:val="apple-converted-space"/>
                <w:color w:val="000000"/>
                <w:sz w:val="18"/>
                <w:szCs w:val="18"/>
              </w:rPr>
              <w:t> </w:t>
            </w:r>
            <w:proofErr w:type="spellStart"/>
            <w:r w:rsidRPr="00A637C6">
              <w:rPr>
                <w:rStyle w:val="HTMLCode"/>
                <w:color w:val="000000"/>
                <w:sz w:val="13"/>
                <w:szCs w:val="13"/>
              </w:rPr>
              <w:t>downward_gaze_cumulative_s</w:t>
            </w:r>
            <w:proofErr w:type="spellEnd"/>
            <w:r w:rsidRPr="00A637C6">
              <w:rPr>
                <w:color w:val="000000"/>
                <w:sz w:val="18"/>
                <w:szCs w:val="18"/>
              </w:rPr>
              <w:t xml:space="preserve">. </w:t>
            </w:r>
            <w:proofErr w:type="spellStart"/>
            <w:r w:rsidRPr="00A637C6">
              <w:rPr>
                <w:color w:val="000000"/>
                <w:sz w:val="18"/>
                <w:szCs w:val="18"/>
              </w:rPr>
              <w:t>ΔSUDS</w:t>
            </w:r>
            <w:proofErr w:type="spellEnd"/>
            <w:r w:rsidRPr="00A637C6">
              <w:rPr>
                <w:color w:val="000000"/>
                <w:sz w:val="18"/>
                <w:szCs w:val="18"/>
              </w:rPr>
              <w:t xml:space="preserve"> = </w:t>
            </w:r>
            <w:proofErr w:type="spellStart"/>
            <w:r w:rsidRPr="00A637C6">
              <w:rPr>
                <w:color w:val="000000"/>
                <w:sz w:val="18"/>
                <w:szCs w:val="18"/>
              </w:rPr>
              <w:t>SUDS_start</w:t>
            </w:r>
            <w:proofErr w:type="spellEnd"/>
            <w:r w:rsidRPr="00A637C6">
              <w:rPr>
                <w:color w:val="000000"/>
                <w:sz w:val="18"/>
                <w:szCs w:val="18"/>
              </w:rPr>
              <w:t xml:space="preserve"> − </w:t>
            </w:r>
            <w:proofErr w:type="spellStart"/>
            <w:r w:rsidRPr="00A637C6">
              <w:rPr>
                <w:color w:val="000000"/>
                <w:sz w:val="18"/>
                <w:szCs w:val="18"/>
              </w:rPr>
              <w:t>SUDS_end</w:t>
            </w:r>
            <w:proofErr w:type="spellEnd"/>
            <w:r w:rsidRPr="00A637C6">
              <w:rPr>
                <w:color w:val="000000"/>
                <w:sz w:val="18"/>
                <w:szCs w:val="18"/>
              </w:rPr>
              <w:t>, in points on a 0–10 scale, appears in</w:t>
            </w:r>
            <w:r w:rsidRPr="00A637C6">
              <w:rPr>
                <w:rStyle w:val="apple-converted-space"/>
                <w:color w:val="000000"/>
                <w:sz w:val="18"/>
                <w:szCs w:val="18"/>
              </w:rPr>
              <w:t> </w:t>
            </w:r>
            <w:proofErr w:type="spellStart"/>
            <w:proofErr w:type="gramStart"/>
            <w:r w:rsidRPr="00A637C6">
              <w:rPr>
                <w:rStyle w:val="HTMLCode"/>
                <w:color w:val="000000"/>
                <w:sz w:val="13"/>
                <w:szCs w:val="13"/>
              </w:rPr>
              <w:t>summary.json</w:t>
            </w:r>
            <w:proofErr w:type="spellEnd"/>
            <w:proofErr w:type="gramEnd"/>
            <w:r w:rsidRPr="00A637C6">
              <w:rPr>
                <w:rStyle w:val="apple-converted-space"/>
                <w:color w:val="000000"/>
                <w:sz w:val="18"/>
                <w:szCs w:val="18"/>
              </w:rPr>
              <w:t> </w:t>
            </w:r>
            <w:r w:rsidRPr="00A637C6">
              <w:rPr>
                <w:color w:val="000000"/>
                <w:sz w:val="18"/>
                <w:szCs w:val="18"/>
              </w:rPr>
              <w:t>and the SUDS rows of</w:t>
            </w:r>
            <w:r w:rsidRPr="00A637C6">
              <w:rPr>
                <w:rStyle w:val="apple-converted-space"/>
                <w:color w:val="000000"/>
                <w:sz w:val="18"/>
                <w:szCs w:val="18"/>
              </w:rPr>
              <w:t> </w:t>
            </w:r>
            <w:r w:rsidRPr="00A637C6">
              <w:rPr>
                <w:rStyle w:val="HTMLCode"/>
                <w:color w:val="000000"/>
                <w:sz w:val="13"/>
                <w:szCs w:val="13"/>
              </w:rPr>
              <w:t>events.csv</w:t>
            </w:r>
            <w:r w:rsidRPr="00A637C6">
              <w:rPr>
                <w:color w:val="000000"/>
                <w:sz w:val="18"/>
                <w:szCs w:val="18"/>
              </w:rPr>
              <w:t>.</w:t>
            </w:r>
          </w:p>
        </w:tc>
      </w:tr>
    </w:tbl>
    <w:p w14:paraId="6C063FF5" w14:textId="77777777" w:rsidR="00B349FE" w:rsidRPr="00A637C6" w:rsidRDefault="00B349FE" w:rsidP="00A637C6">
      <w:pPr>
        <w:spacing w:after="240"/>
        <w:rPr>
          <w:sz w:val="8"/>
          <w:szCs w:val="13"/>
        </w:rPr>
      </w:pPr>
    </w:p>
    <w:p w14:paraId="46D09184" w14:textId="77777777" w:rsidR="00B349FE" w:rsidRDefault="00000000">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4A6B4401" w14:textId="77777777" w:rsidR="00B349FE" w:rsidRDefault="00000000">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B349FE" w14:paraId="3A38405E" w14:textId="77777777">
        <w:trPr>
          <w:cantSplit/>
          <w:jc w:val="center"/>
        </w:trPr>
        <w:tc>
          <w:tcPr>
            <w:tcW w:w="2608" w:type="dxa"/>
            <w:shd w:val="clear" w:color="auto" w:fill="F2F2F2"/>
          </w:tcPr>
          <w:p w14:paraId="101CA60B" w14:textId="77777777" w:rsidR="00B349FE" w:rsidRDefault="00000000">
            <w:pPr>
              <w:keepNext/>
            </w:pPr>
            <w:r>
              <w:rPr>
                <w:b/>
                <w:sz w:val="15"/>
              </w:rPr>
              <w:t>Repository (monorepo)</w:t>
            </w:r>
          </w:p>
        </w:tc>
        <w:tc>
          <w:tcPr>
            <w:tcW w:w="7597" w:type="dxa"/>
          </w:tcPr>
          <w:p w14:paraId="361AB902" w14:textId="77777777" w:rsidR="00B349FE" w:rsidRDefault="00000000">
            <w:pPr>
              <w:keepNext/>
            </w:pPr>
            <w:r>
              <w:rPr>
                <w:sz w:val="15"/>
              </w:rPr>
              <w:t>https://github.com/sunny-nanade/NMIMS-MPSTME-IVRAR-2026</w:t>
            </w:r>
          </w:p>
        </w:tc>
      </w:tr>
      <w:tr w:rsidR="00B349FE" w14:paraId="181D93D5" w14:textId="77777777">
        <w:trPr>
          <w:cantSplit/>
          <w:jc w:val="center"/>
        </w:trPr>
        <w:tc>
          <w:tcPr>
            <w:tcW w:w="2608" w:type="dxa"/>
            <w:shd w:val="clear" w:color="auto" w:fill="F2F2F2"/>
          </w:tcPr>
          <w:p w14:paraId="1B0A2A4C" w14:textId="77777777" w:rsidR="00B349FE" w:rsidRDefault="00000000">
            <w:pPr>
              <w:keepNext/>
            </w:pPr>
            <w:r>
              <w:rPr>
                <w:b/>
                <w:sz w:val="15"/>
              </w:rPr>
              <w:t>Your group folder</w:t>
            </w:r>
          </w:p>
        </w:tc>
        <w:tc>
          <w:tcPr>
            <w:tcW w:w="7597" w:type="dxa"/>
          </w:tcPr>
          <w:p w14:paraId="70055868" w14:textId="77777777" w:rsidR="00B349FE" w:rsidRDefault="00000000">
            <w:pPr>
              <w:keepNext/>
            </w:pPr>
            <w:r>
              <w:rPr>
                <w:sz w:val="15"/>
              </w:rPr>
              <w:t>Group_15_Mansi_Padminish_Jay_Aaryaman/</w:t>
            </w:r>
          </w:p>
        </w:tc>
      </w:tr>
      <w:tr w:rsidR="00B349FE" w14:paraId="2BE8BB3B" w14:textId="77777777">
        <w:trPr>
          <w:cantSplit/>
          <w:jc w:val="center"/>
        </w:trPr>
        <w:tc>
          <w:tcPr>
            <w:tcW w:w="2608" w:type="dxa"/>
            <w:shd w:val="clear" w:color="auto" w:fill="F2F2F2"/>
          </w:tcPr>
          <w:p w14:paraId="41BD0435" w14:textId="77777777" w:rsidR="00B349FE" w:rsidRDefault="00000000">
            <w:pPr>
              <w:keepNext/>
            </w:pPr>
            <w:r>
              <w:rPr>
                <w:b/>
                <w:sz w:val="15"/>
              </w:rPr>
              <w:t>Filled dossier location</w:t>
            </w:r>
          </w:p>
        </w:tc>
        <w:tc>
          <w:tcPr>
            <w:tcW w:w="7597" w:type="dxa"/>
          </w:tcPr>
          <w:p w14:paraId="0B573714" w14:textId="77777777" w:rsidR="00B349FE" w:rsidRDefault="00000000">
            <w:pPr>
              <w:keepNext/>
            </w:pPr>
            <w:r>
              <w:rPr>
                <w:sz w:val="15"/>
              </w:rPr>
              <w:t>Group_15_Mansi_Padminish_Jay_Aaryaman/docs/IVRAR_Group_15_Technical_Dossier.docx and .pdf</w:t>
            </w:r>
          </w:p>
        </w:tc>
      </w:tr>
      <w:tr w:rsidR="00B349FE" w14:paraId="66B774CF" w14:textId="77777777">
        <w:trPr>
          <w:cantSplit/>
          <w:jc w:val="center"/>
        </w:trPr>
        <w:tc>
          <w:tcPr>
            <w:tcW w:w="2608" w:type="dxa"/>
            <w:shd w:val="clear" w:color="auto" w:fill="F2F2F2"/>
          </w:tcPr>
          <w:p w14:paraId="1A638C6B" w14:textId="77777777" w:rsidR="00B349FE" w:rsidRDefault="00000000">
            <w:r>
              <w:rPr>
                <w:b/>
                <w:sz w:val="15"/>
              </w:rPr>
              <w:t>Release tag</w:t>
            </w:r>
          </w:p>
        </w:tc>
        <w:tc>
          <w:tcPr>
            <w:tcW w:w="7597" w:type="dxa"/>
          </w:tcPr>
          <w:p w14:paraId="780EB15F" w14:textId="77777777" w:rsidR="00B349FE" w:rsidRDefault="00000000">
            <w:r>
              <w:rPr>
                <w:sz w:val="15"/>
              </w:rPr>
              <w:t>group-15-v1.0 · build: Quest .apk</w:t>
            </w:r>
          </w:p>
        </w:tc>
      </w:tr>
    </w:tbl>
    <w:p w14:paraId="2709073C" w14:textId="77777777" w:rsidR="00B349FE" w:rsidRDefault="00B349FE">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B349FE" w14:paraId="55A9A626" w14:textId="77777777">
        <w:trPr>
          <w:cantSplit/>
          <w:jc w:val="center"/>
        </w:trPr>
        <w:tc>
          <w:tcPr>
            <w:tcW w:w="5102" w:type="dxa"/>
            <w:shd w:val="clear" w:color="auto" w:fill="F2F2F2"/>
          </w:tcPr>
          <w:p w14:paraId="20676111" w14:textId="77777777" w:rsidR="00B349FE" w:rsidRDefault="00000000">
            <w:pPr>
              <w:keepNext/>
            </w:pPr>
            <w:r>
              <w:rPr>
                <w:b/>
                <w:sz w:val="15"/>
              </w:rPr>
              <w:t>Final commit hash (full 40 characters)</w:t>
            </w:r>
          </w:p>
        </w:tc>
        <w:tc>
          <w:tcPr>
            <w:tcW w:w="5102" w:type="dxa"/>
          </w:tcPr>
          <w:p w14:paraId="39037B9A" w14:textId="294EEB1C" w:rsidR="00B349FE" w:rsidRDefault="00363C26">
            <w:pPr>
              <w:keepNext/>
            </w:pPr>
            <w:sdt>
              <w:sdtPr>
                <w:rPr>
                  <w:sz w:val="15"/>
                  <w:szCs w:val="15"/>
                </w:rPr>
                <w:alias w:val="G15.S3.commit_hash"/>
                <w:tag w:val="G15.S3.commit_hash"/>
                <w:id w:val="-94559054"/>
                <w:text/>
              </w:sdtPr>
              <w:sdtContent>
                <w:r w:rsidRPr="00363C26">
                  <w:rPr>
                    <w:sz w:val="15"/>
                    <w:szCs w:val="15"/>
                  </w:rPr>
                  <w:t>144e5c1773726d82cb2af6056b8d24e7e88aa2fe</w:t>
                </w:r>
              </w:sdtContent>
            </w:sdt>
          </w:p>
        </w:tc>
      </w:tr>
      <w:tr w:rsidR="00B349FE" w14:paraId="46E87CDF" w14:textId="77777777">
        <w:trPr>
          <w:cantSplit/>
          <w:jc w:val="center"/>
        </w:trPr>
        <w:tc>
          <w:tcPr>
            <w:tcW w:w="5102" w:type="dxa"/>
            <w:shd w:val="clear" w:color="auto" w:fill="F2F2F2"/>
          </w:tcPr>
          <w:p w14:paraId="6857EC86" w14:textId="77777777" w:rsidR="00B349FE" w:rsidRDefault="00000000">
            <w:pPr>
              <w:keepNext/>
            </w:pPr>
            <w:r>
              <w:rPr>
                <w:b/>
                <w:sz w:val="15"/>
              </w:rPr>
              <w:t>Release build link (.apk / .exe)</w:t>
            </w:r>
          </w:p>
        </w:tc>
        <w:tc>
          <w:tcPr>
            <w:tcW w:w="5102" w:type="dxa"/>
          </w:tcPr>
          <w:p w14:paraId="1019C007" w14:textId="446C709D" w:rsidR="00B349FE" w:rsidRDefault="00363C26">
            <w:pPr>
              <w:keepNext/>
            </w:pPr>
            <w:sdt>
              <w:sdtPr>
                <w:rPr>
                  <w:rStyle w:val="Hyperlink"/>
                  <w:sz w:val="15"/>
                  <w:szCs w:val="15"/>
                </w:rPr>
                <w:alias w:val="G15.S3.release_url"/>
                <w:tag w:val="G15.S3.release_url"/>
                <w:id w:val="539177092"/>
                <w:text/>
              </w:sdtPr>
              <w:sdtContent>
                <w:hyperlink r:id="rId10" w:history="1">
                  <w:r w:rsidRPr="00363C26">
                    <w:rPr>
                      <w:rStyle w:val="Hyperlink"/>
                      <w:sz w:val="15"/>
                      <w:szCs w:val="15"/>
                    </w:rPr>
                    <w:t>https://github.com/Nightfury129/Acrophobia-Exposure-Simulator/releases/tag/v1.0</w:t>
                  </w:r>
                </w:hyperlink>
              </w:sdtContent>
            </w:sdt>
          </w:p>
        </w:tc>
      </w:tr>
      <w:tr w:rsidR="00B349FE" w14:paraId="12557B2F" w14:textId="77777777">
        <w:trPr>
          <w:cantSplit/>
          <w:jc w:val="center"/>
        </w:trPr>
        <w:tc>
          <w:tcPr>
            <w:tcW w:w="5102" w:type="dxa"/>
            <w:shd w:val="clear" w:color="auto" w:fill="F2F2F2"/>
          </w:tcPr>
          <w:p w14:paraId="600B56EB" w14:textId="77777777" w:rsidR="00B349FE" w:rsidRDefault="00000000">
            <w:pPr>
              <w:keepNext/>
            </w:pPr>
            <w:r>
              <w:rPr>
                <w:b/>
                <w:sz w:val="15"/>
              </w:rPr>
              <w:t>Root .gitattributes tracks our binary asset types via Git LFS</w:t>
            </w:r>
          </w:p>
        </w:tc>
        <w:tc>
          <w:tcPr>
            <w:tcW w:w="5102" w:type="dxa"/>
          </w:tcPr>
          <w:p w14:paraId="2E126265" w14:textId="1EA2CE3D" w:rsidR="00B349FE" w:rsidRDefault="00000000">
            <w:pPr>
              <w:keepNext/>
            </w:pPr>
            <w:sdt>
              <w:sdtPr>
                <w:rPr>
                  <w:sz w:val="15"/>
                  <w:szCs w:val="15"/>
                </w:rPr>
                <w:alias w:val="G15.S3.lfs_rules_ok"/>
                <w:tag w:val="G15.S3.lfs_rules_ok"/>
                <w:id w:val="2144458470"/>
                <w:dropDownList>
                  <w:listItem w:displayText="Select ▾" w:value=""/>
                  <w:listItem w:displayText="Yes" w:value="Yes"/>
                  <w:listItem w:displayText="No" w:value="No"/>
                </w:dropDownList>
              </w:sdtPr>
              <w:sdtContent>
                <w:r w:rsidR="0007486A">
                  <w:rPr>
                    <w:sz w:val="15"/>
                    <w:szCs w:val="15"/>
                  </w:rPr>
                  <w:t>Yes</w:t>
                </w:r>
              </w:sdtContent>
            </w:sdt>
          </w:p>
        </w:tc>
      </w:tr>
      <w:tr w:rsidR="00B349FE" w14:paraId="4DBD123F" w14:textId="77777777">
        <w:trPr>
          <w:cantSplit/>
          <w:jc w:val="center"/>
        </w:trPr>
        <w:tc>
          <w:tcPr>
            <w:tcW w:w="5102" w:type="dxa"/>
            <w:shd w:val="clear" w:color="auto" w:fill="F2F2F2"/>
          </w:tcPr>
          <w:p w14:paraId="74638047" w14:textId="77777777" w:rsidR="00B349FE" w:rsidRDefault="00000000">
            <w:pPr>
              <w:keepNext/>
            </w:pPr>
            <w:r>
              <w:rPr>
                <w:b/>
                <w:sz w:val="15"/>
              </w:rPr>
              <w:t>`git lfs ls-files` lists our models / textures / audio</w:t>
            </w:r>
          </w:p>
        </w:tc>
        <w:tc>
          <w:tcPr>
            <w:tcW w:w="5102" w:type="dxa"/>
          </w:tcPr>
          <w:p w14:paraId="283D2B91" w14:textId="21A5FADD" w:rsidR="00B349FE" w:rsidRDefault="00000000">
            <w:pPr>
              <w:keepNext/>
            </w:pPr>
            <w:sdt>
              <w:sdtPr>
                <w:rPr>
                  <w:sz w:val="15"/>
                  <w:szCs w:val="15"/>
                </w:rPr>
                <w:alias w:val="G15.S3.lfs_files_listed"/>
                <w:tag w:val="G15.S3.lfs_files_listed"/>
                <w:id w:val="-1747952456"/>
                <w:dropDownList>
                  <w:listItem w:displayText="Select ▾" w:value=""/>
                  <w:listItem w:displayText="Yes" w:value="Yes"/>
                  <w:listItem w:displayText="No" w:value="No"/>
                </w:dropDownList>
              </w:sdtPr>
              <w:sdtContent>
                <w:r w:rsidR="0007486A">
                  <w:rPr>
                    <w:sz w:val="15"/>
                    <w:szCs w:val="15"/>
                  </w:rPr>
                  <w:t>Yes</w:t>
                </w:r>
              </w:sdtContent>
            </w:sdt>
          </w:p>
        </w:tc>
      </w:tr>
      <w:tr w:rsidR="00B349FE" w14:paraId="188F4327" w14:textId="77777777">
        <w:trPr>
          <w:cantSplit/>
          <w:jc w:val="center"/>
        </w:trPr>
        <w:tc>
          <w:tcPr>
            <w:tcW w:w="5102" w:type="dxa"/>
            <w:shd w:val="clear" w:color="auto" w:fill="F2F2F2"/>
          </w:tcPr>
          <w:p w14:paraId="6971DA0B" w14:textId="77777777" w:rsidR="00B349FE" w:rsidRDefault="00000000">
            <w:pPr>
              <w:keepNext/>
            </w:pPr>
            <w:r>
              <w:rPr>
                <w:b/>
                <w:sz w:val="15"/>
              </w:rPr>
              <w:t>No build (.apk / .exe) is committed to Git history</w:t>
            </w:r>
          </w:p>
        </w:tc>
        <w:tc>
          <w:tcPr>
            <w:tcW w:w="5102" w:type="dxa"/>
          </w:tcPr>
          <w:p w14:paraId="4FC6CC0F" w14:textId="455BC31F" w:rsidR="00B349FE" w:rsidRDefault="00000000">
            <w:pPr>
              <w:keepNext/>
            </w:pPr>
            <w:sdt>
              <w:sdtPr>
                <w:rPr>
                  <w:sz w:val="15"/>
                  <w:szCs w:val="15"/>
                </w:rPr>
                <w:alias w:val="G15.S3.no_builds_in_git"/>
                <w:tag w:val="G15.S3.no_builds_in_git"/>
                <w:id w:val="1295649528"/>
                <w:dropDownList>
                  <w:listItem w:displayText="Select ▾" w:value=""/>
                  <w:listItem w:displayText="Yes" w:value="Yes"/>
                  <w:listItem w:displayText="No" w:value="No"/>
                </w:dropDownList>
              </w:sdtPr>
              <w:sdtContent>
                <w:r w:rsidR="0007486A">
                  <w:rPr>
                    <w:sz w:val="15"/>
                    <w:szCs w:val="15"/>
                  </w:rPr>
                  <w:t>Yes</w:t>
                </w:r>
              </w:sdtContent>
            </w:sdt>
          </w:p>
        </w:tc>
      </w:tr>
      <w:tr w:rsidR="00B349FE" w14:paraId="78BF0B8E" w14:textId="77777777">
        <w:trPr>
          <w:cantSplit/>
          <w:jc w:val="center"/>
        </w:trPr>
        <w:tc>
          <w:tcPr>
            <w:tcW w:w="5102" w:type="dxa"/>
            <w:shd w:val="clear" w:color="auto" w:fill="F2F2F2"/>
          </w:tcPr>
          <w:p w14:paraId="4B0FF1A1" w14:textId="77777777" w:rsidR="00B349FE" w:rsidRDefault="00000000">
            <w:pPr>
              <w:keepNext/>
            </w:pPr>
            <w:r>
              <w:rPr>
                <w:b/>
                <w:sz w:val="15"/>
              </w:rPr>
              <w:t>Release build installs and runs on a clean device</w:t>
            </w:r>
          </w:p>
        </w:tc>
        <w:tc>
          <w:tcPr>
            <w:tcW w:w="5102" w:type="dxa"/>
          </w:tcPr>
          <w:p w14:paraId="3DB58BC0" w14:textId="38D345EE" w:rsidR="00B349FE" w:rsidRDefault="00000000">
            <w:pPr>
              <w:keepNext/>
            </w:pPr>
            <w:sdt>
              <w:sdtPr>
                <w:rPr>
                  <w:sz w:val="15"/>
                  <w:szCs w:val="15"/>
                </w:rPr>
                <w:alias w:val="G15.S3.release_runs"/>
                <w:tag w:val="G15.S3.release_runs"/>
                <w:id w:val="206312221"/>
                <w:dropDownList>
                  <w:listItem w:displayText="Select ▾" w:value=""/>
                  <w:listItem w:displayText="Yes" w:value="Yes"/>
                  <w:listItem w:displayText="No" w:value="No"/>
                </w:dropDownList>
              </w:sdtPr>
              <w:sdtContent>
                <w:r w:rsidR="0007486A">
                  <w:rPr>
                    <w:sz w:val="15"/>
                    <w:szCs w:val="15"/>
                  </w:rPr>
                  <w:t>Yes</w:t>
                </w:r>
              </w:sdtContent>
            </w:sdt>
          </w:p>
        </w:tc>
      </w:tr>
      <w:tr w:rsidR="00B349FE" w14:paraId="068C390D" w14:textId="77777777">
        <w:trPr>
          <w:cantSplit/>
          <w:jc w:val="center"/>
        </w:trPr>
        <w:tc>
          <w:tcPr>
            <w:tcW w:w="5102" w:type="dxa"/>
            <w:shd w:val="clear" w:color="auto" w:fill="F2F2F2"/>
          </w:tcPr>
          <w:p w14:paraId="542B3960" w14:textId="77777777" w:rsidR="00B349FE" w:rsidRDefault="00000000">
            <w:r>
              <w:rPr>
                <w:b/>
                <w:sz w:val="15"/>
              </w:rPr>
              <w:t>Filled dossier (.docx + .pdf) committed to docs/</w:t>
            </w:r>
          </w:p>
        </w:tc>
        <w:tc>
          <w:tcPr>
            <w:tcW w:w="5102" w:type="dxa"/>
          </w:tcPr>
          <w:p w14:paraId="1944FC35" w14:textId="41DD7FC0" w:rsidR="00B349FE" w:rsidRDefault="00000000">
            <w:sdt>
              <w:sdtPr>
                <w:rPr>
                  <w:sz w:val="15"/>
                  <w:szCs w:val="15"/>
                </w:rPr>
                <w:alias w:val="G15.S3.dossier_committed"/>
                <w:tag w:val="G15.S3.dossier_committed"/>
                <w:id w:val="-1852181699"/>
                <w:dropDownList>
                  <w:listItem w:displayText="Select ▾" w:value=""/>
                  <w:listItem w:displayText="Yes" w:value="Yes"/>
                  <w:listItem w:displayText="No" w:value="No"/>
                </w:dropDownList>
              </w:sdtPr>
              <w:sdtContent>
                <w:r w:rsidR="0007486A">
                  <w:rPr>
                    <w:sz w:val="15"/>
                    <w:szCs w:val="15"/>
                  </w:rPr>
                  <w:t>Yes</w:t>
                </w:r>
              </w:sdtContent>
            </w:sdt>
          </w:p>
        </w:tc>
      </w:tr>
    </w:tbl>
    <w:p w14:paraId="4C755940" w14:textId="77777777" w:rsidR="00B349FE" w:rsidRDefault="00B349FE">
      <w:pPr>
        <w:spacing w:after="40"/>
      </w:pPr>
    </w:p>
    <w:p w14:paraId="4CEDC890" w14:textId="77777777" w:rsidR="00B349FE" w:rsidRDefault="00000000">
      <w:pPr>
        <w:keepNext/>
        <w:spacing w:after="20"/>
      </w:pPr>
      <w:r>
        <w:rPr>
          <w:b/>
        </w:rPr>
        <w:lastRenderedPageBreak/>
        <w:t>3.1 Repository telemetry for your folder (run from the repo root; type the numbers)</w:t>
      </w:r>
    </w:p>
    <w:tbl>
      <w:tblPr>
        <w:tblStyle w:val="TableGrid"/>
        <w:tblW w:w="10205" w:type="dxa"/>
        <w:jc w:val="center"/>
        <w:tblLayout w:type="fixed"/>
        <w:tblLook w:val="04A0" w:firstRow="1" w:lastRow="0" w:firstColumn="1" w:lastColumn="0" w:noHBand="0" w:noVBand="1"/>
      </w:tblPr>
      <w:tblGrid>
        <w:gridCol w:w="2835"/>
        <w:gridCol w:w="5102"/>
        <w:gridCol w:w="2268"/>
      </w:tblGrid>
      <w:tr w:rsidR="00B349FE" w14:paraId="6A420BA6" w14:textId="77777777" w:rsidTr="00EF7A55">
        <w:trPr>
          <w:cantSplit/>
          <w:jc w:val="center"/>
        </w:trPr>
        <w:tc>
          <w:tcPr>
            <w:tcW w:w="2835" w:type="dxa"/>
            <w:shd w:val="clear" w:color="auto" w:fill="D9D9D9"/>
          </w:tcPr>
          <w:p w14:paraId="59340DC2" w14:textId="77777777" w:rsidR="00B349FE" w:rsidRDefault="00000000">
            <w:pPr>
              <w:keepNext/>
            </w:pPr>
            <w:r>
              <w:rPr>
                <w:b/>
                <w:sz w:val="15"/>
              </w:rPr>
              <w:t>Metric</w:t>
            </w:r>
          </w:p>
        </w:tc>
        <w:tc>
          <w:tcPr>
            <w:tcW w:w="5102" w:type="dxa"/>
            <w:shd w:val="clear" w:color="auto" w:fill="D9D9D9"/>
          </w:tcPr>
          <w:p w14:paraId="3D00B653" w14:textId="77777777" w:rsidR="00B349FE" w:rsidRDefault="00000000">
            <w:pPr>
              <w:keepNext/>
            </w:pPr>
            <w:r>
              <w:rPr>
                <w:b/>
                <w:sz w:val="15"/>
              </w:rPr>
              <w:t>Command</w:t>
            </w:r>
          </w:p>
        </w:tc>
        <w:tc>
          <w:tcPr>
            <w:tcW w:w="2268" w:type="dxa"/>
            <w:shd w:val="clear" w:color="auto" w:fill="D9D9D9"/>
          </w:tcPr>
          <w:p w14:paraId="5F5F68BD" w14:textId="77777777" w:rsidR="00B349FE" w:rsidRDefault="00000000">
            <w:pPr>
              <w:keepNext/>
            </w:pPr>
            <w:r>
              <w:rPr>
                <w:b/>
                <w:sz w:val="15"/>
              </w:rPr>
              <w:t>Value</w:t>
            </w:r>
          </w:p>
        </w:tc>
      </w:tr>
      <w:tr w:rsidR="00B349FE" w14:paraId="39B07739" w14:textId="77777777" w:rsidTr="00EF7A55">
        <w:trPr>
          <w:cantSplit/>
          <w:jc w:val="center"/>
        </w:trPr>
        <w:tc>
          <w:tcPr>
            <w:tcW w:w="2835" w:type="dxa"/>
          </w:tcPr>
          <w:p w14:paraId="02C5DC37" w14:textId="77777777" w:rsidR="00B349FE" w:rsidRDefault="00000000">
            <w:pPr>
              <w:keepNext/>
            </w:pPr>
            <w:r>
              <w:rPr>
                <w:sz w:val="15"/>
              </w:rPr>
              <w:t>Commits touching your folder</w:t>
            </w:r>
          </w:p>
        </w:tc>
        <w:tc>
          <w:tcPr>
            <w:tcW w:w="5102" w:type="dxa"/>
          </w:tcPr>
          <w:p w14:paraId="7B9DD596" w14:textId="77777777" w:rsidR="00B349FE" w:rsidRDefault="00000000">
            <w:pPr>
              <w:keepNext/>
            </w:pPr>
            <w:r>
              <w:rPr>
                <w:color w:val="333333"/>
                <w:sz w:val="13"/>
              </w:rPr>
              <w:t>git log --oneline -- Group_15_Mansi_Padminish_Jay_Aaryaman/ | wc -l</w:t>
            </w:r>
          </w:p>
        </w:tc>
        <w:tc>
          <w:tcPr>
            <w:tcW w:w="2268" w:type="dxa"/>
          </w:tcPr>
          <w:p w14:paraId="7117D0C1" w14:textId="15065BAF" w:rsidR="00B349FE" w:rsidRDefault="00000000">
            <w:pPr>
              <w:keepNext/>
            </w:pPr>
            <w:sdt>
              <w:sdtPr>
                <w:rPr>
                  <w:sz w:val="15"/>
                  <w:szCs w:val="15"/>
                </w:rPr>
                <w:alias w:val="G15.S3.commits"/>
                <w:tag w:val="G15.S3.commits"/>
                <w:id w:val="-465440702"/>
                <w:text/>
              </w:sdtPr>
              <w:sdtContent>
                <w:r w:rsidR="00EF7A55">
                  <w:rPr>
                    <w:sz w:val="15"/>
                    <w:szCs w:val="15"/>
                  </w:rPr>
                  <w:t>5</w:t>
                </w:r>
                <w:r w:rsidR="00D11FCA">
                  <w:rPr>
                    <w:sz w:val="15"/>
                    <w:szCs w:val="15"/>
                  </w:rPr>
                  <w:t>1</w:t>
                </w:r>
              </w:sdtContent>
            </w:sdt>
          </w:p>
        </w:tc>
      </w:tr>
      <w:tr w:rsidR="00B349FE" w14:paraId="46A17F03" w14:textId="77777777" w:rsidTr="00EF7A55">
        <w:trPr>
          <w:cantSplit/>
          <w:jc w:val="center"/>
        </w:trPr>
        <w:tc>
          <w:tcPr>
            <w:tcW w:w="2835" w:type="dxa"/>
          </w:tcPr>
          <w:p w14:paraId="41DA89F8" w14:textId="77777777" w:rsidR="00B349FE" w:rsidRDefault="00000000">
            <w:pPr>
              <w:keepNext/>
            </w:pPr>
            <w:r>
              <w:rPr>
                <w:sz w:val="15"/>
              </w:rPr>
              <w:t>Branches used by your group</w:t>
            </w:r>
          </w:p>
        </w:tc>
        <w:tc>
          <w:tcPr>
            <w:tcW w:w="5102" w:type="dxa"/>
          </w:tcPr>
          <w:p w14:paraId="77EBB4C6" w14:textId="77777777" w:rsidR="00B349FE" w:rsidRDefault="00000000">
            <w:pPr>
              <w:keepNext/>
            </w:pPr>
            <w:r>
              <w:rPr>
                <w:color w:val="333333"/>
                <w:sz w:val="13"/>
              </w:rPr>
              <w:t>git branch -r --list '*group-15*' | wc -l</w:t>
            </w:r>
          </w:p>
        </w:tc>
        <w:tc>
          <w:tcPr>
            <w:tcW w:w="2268" w:type="dxa"/>
          </w:tcPr>
          <w:p w14:paraId="28830D49" w14:textId="3A5109CE" w:rsidR="00B349FE" w:rsidRDefault="00000000">
            <w:pPr>
              <w:keepNext/>
            </w:pPr>
            <w:sdt>
              <w:sdtPr>
                <w:rPr>
                  <w:sz w:val="15"/>
                  <w:szCs w:val="15"/>
                </w:rPr>
                <w:alias w:val="G15.S3.branches"/>
                <w:tag w:val="G15.S3.branches"/>
                <w:id w:val="-1873220082"/>
                <w:text/>
              </w:sdtPr>
              <w:sdtContent>
                <w:r w:rsidR="00EF7A55">
                  <w:rPr>
                    <w:sz w:val="15"/>
                    <w:szCs w:val="15"/>
                  </w:rPr>
                  <w:t>1</w:t>
                </w:r>
              </w:sdtContent>
            </w:sdt>
          </w:p>
        </w:tc>
      </w:tr>
      <w:tr w:rsidR="00B349FE" w14:paraId="7F19C567" w14:textId="77777777" w:rsidTr="00EF7A55">
        <w:trPr>
          <w:cantSplit/>
          <w:jc w:val="center"/>
        </w:trPr>
        <w:tc>
          <w:tcPr>
            <w:tcW w:w="2835" w:type="dxa"/>
          </w:tcPr>
          <w:p w14:paraId="3C927998" w14:textId="77777777" w:rsidR="00B349FE" w:rsidRDefault="00000000">
            <w:pPr>
              <w:keepNext/>
            </w:pPr>
            <w:r>
              <w:rPr>
                <w:sz w:val="15"/>
              </w:rPr>
              <w:t>Lines of C# code</w:t>
            </w:r>
          </w:p>
        </w:tc>
        <w:tc>
          <w:tcPr>
            <w:tcW w:w="5102" w:type="dxa"/>
          </w:tcPr>
          <w:p w14:paraId="5A4F9E73" w14:textId="77777777" w:rsidR="00B349FE" w:rsidRDefault="00000000">
            <w:pPr>
              <w:keepNext/>
            </w:pPr>
            <w:r>
              <w:rPr>
                <w:color w:val="333333"/>
                <w:sz w:val="13"/>
              </w:rPr>
              <w:t>find Group_15_Mansi_Padminish_Jay_Aaryaman -name '*.cs' | xargs cat | wc -l</w:t>
            </w:r>
          </w:p>
        </w:tc>
        <w:tc>
          <w:tcPr>
            <w:tcW w:w="2268" w:type="dxa"/>
          </w:tcPr>
          <w:p w14:paraId="3B7E80A3" w14:textId="3F986584" w:rsidR="00B349FE" w:rsidRDefault="00000000">
            <w:pPr>
              <w:keepNext/>
            </w:pPr>
            <w:sdt>
              <w:sdtPr>
                <w:rPr>
                  <w:sz w:val="15"/>
                  <w:szCs w:val="15"/>
                </w:rPr>
                <w:alias w:val="G15.S3.cs_lines"/>
                <w:tag w:val="G15.S3.cs_lines"/>
                <w:id w:val="-340779905"/>
                <w:text/>
              </w:sdtPr>
              <w:sdtContent>
                <w:r w:rsidR="00EF7A55">
                  <w:rPr>
                    <w:sz w:val="15"/>
                    <w:szCs w:val="15"/>
                  </w:rPr>
                  <w:t>14604</w:t>
                </w:r>
              </w:sdtContent>
            </w:sdt>
          </w:p>
        </w:tc>
      </w:tr>
      <w:tr w:rsidR="00B349FE" w14:paraId="6A63F102" w14:textId="77777777" w:rsidTr="00EF7A55">
        <w:trPr>
          <w:cantSplit/>
          <w:jc w:val="center"/>
        </w:trPr>
        <w:tc>
          <w:tcPr>
            <w:tcW w:w="2835" w:type="dxa"/>
          </w:tcPr>
          <w:p w14:paraId="1AB6F89B" w14:textId="77777777" w:rsidR="00B349FE" w:rsidRDefault="00000000">
            <w:pPr>
              <w:keepNext/>
            </w:pPr>
            <w:r>
              <w:rPr>
                <w:sz w:val="15"/>
              </w:rPr>
              <w:t>Total folder size (MB)</w:t>
            </w:r>
          </w:p>
        </w:tc>
        <w:tc>
          <w:tcPr>
            <w:tcW w:w="5102" w:type="dxa"/>
          </w:tcPr>
          <w:p w14:paraId="786C1345" w14:textId="77777777" w:rsidR="00B349FE" w:rsidRDefault="00000000">
            <w:pPr>
              <w:keepNext/>
            </w:pPr>
            <w:r>
              <w:rPr>
                <w:color w:val="333333"/>
                <w:sz w:val="13"/>
              </w:rPr>
              <w:t>du -sm Group_15_Mansi_Padminish_Jay_Aaryaman</w:t>
            </w:r>
          </w:p>
        </w:tc>
        <w:tc>
          <w:tcPr>
            <w:tcW w:w="2268" w:type="dxa"/>
          </w:tcPr>
          <w:p w14:paraId="652C2A69" w14:textId="1BD1AD37" w:rsidR="00B349FE" w:rsidRDefault="00000000">
            <w:pPr>
              <w:keepNext/>
            </w:pPr>
            <w:sdt>
              <w:sdtPr>
                <w:rPr>
                  <w:sz w:val="15"/>
                  <w:szCs w:val="15"/>
                </w:rPr>
                <w:alias w:val="G15.S3.size_mb"/>
                <w:tag w:val="G15.S3.size_mb"/>
                <w:id w:val="-2003734747"/>
                <w:text/>
              </w:sdtPr>
              <w:sdtContent>
                <w:r w:rsidR="00E11CE4">
                  <w:rPr>
                    <w:sz w:val="15"/>
                    <w:szCs w:val="15"/>
                  </w:rPr>
                  <w:t>14.37GB</w:t>
                </w:r>
              </w:sdtContent>
            </w:sdt>
          </w:p>
        </w:tc>
      </w:tr>
      <w:tr w:rsidR="00B349FE" w14:paraId="6B1704AD" w14:textId="77777777" w:rsidTr="00EF7A55">
        <w:trPr>
          <w:cantSplit/>
          <w:jc w:val="center"/>
        </w:trPr>
        <w:tc>
          <w:tcPr>
            <w:tcW w:w="2835" w:type="dxa"/>
          </w:tcPr>
          <w:p w14:paraId="1721C507" w14:textId="77777777" w:rsidR="00B349FE" w:rsidRDefault="00000000">
            <w:pPr>
              <w:keepNext/>
            </w:pPr>
            <w:r>
              <w:rPr>
                <w:sz w:val="15"/>
              </w:rPr>
              <w:t>LFS-tracked files in your folder</w:t>
            </w:r>
          </w:p>
        </w:tc>
        <w:tc>
          <w:tcPr>
            <w:tcW w:w="5102" w:type="dxa"/>
          </w:tcPr>
          <w:p w14:paraId="05905538" w14:textId="77777777" w:rsidR="00B349FE" w:rsidRDefault="00000000">
            <w:pPr>
              <w:keepNext/>
            </w:pPr>
            <w:r>
              <w:rPr>
                <w:color w:val="333333"/>
                <w:sz w:val="13"/>
              </w:rPr>
              <w:t>git lfs ls-files | grep Group_15_Mansi_Padminish_Jay_Aaryaman | wc -l</w:t>
            </w:r>
          </w:p>
        </w:tc>
        <w:tc>
          <w:tcPr>
            <w:tcW w:w="2268" w:type="dxa"/>
          </w:tcPr>
          <w:p w14:paraId="0D21F740" w14:textId="5E7A6ABC" w:rsidR="00B349FE" w:rsidRDefault="00000000">
            <w:pPr>
              <w:keepNext/>
            </w:pPr>
            <w:sdt>
              <w:sdtPr>
                <w:rPr>
                  <w:sz w:val="15"/>
                  <w:szCs w:val="15"/>
                </w:rPr>
                <w:alias w:val="G15.S3.lfs_files"/>
                <w:tag w:val="G15.S3.lfs_files"/>
                <w:id w:val="725495596"/>
                <w:text/>
              </w:sdtPr>
              <w:sdtContent>
                <w:r w:rsidR="00E11CE4">
                  <w:rPr>
                    <w:sz w:val="15"/>
                    <w:szCs w:val="15"/>
                  </w:rPr>
                  <w:t>22</w:t>
                </w:r>
              </w:sdtContent>
            </w:sdt>
          </w:p>
        </w:tc>
      </w:tr>
    </w:tbl>
    <w:p w14:paraId="00FB9B68" w14:textId="77777777" w:rsidR="00B349FE" w:rsidRDefault="00B349FE">
      <w:pPr>
        <w:spacing w:after="40"/>
      </w:pPr>
    </w:p>
    <w:p w14:paraId="4F858586" w14:textId="77777777" w:rsidR="00B349FE" w:rsidRDefault="00000000">
      <w:pPr>
        <w:keepNext/>
        <w:spacing w:after="20"/>
      </w:pPr>
      <w:r>
        <w:rPr>
          <w:b/>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B349FE" w14:paraId="71BB9788" w14:textId="77777777">
        <w:trPr>
          <w:cantSplit/>
          <w:jc w:val="center"/>
        </w:trPr>
        <w:tc>
          <w:tcPr>
            <w:tcW w:w="2381" w:type="dxa"/>
            <w:shd w:val="clear" w:color="auto" w:fill="D9D9D9"/>
          </w:tcPr>
          <w:p w14:paraId="50604DFB" w14:textId="77777777" w:rsidR="00B349FE" w:rsidRDefault="00000000">
            <w:pPr>
              <w:keepNext/>
            </w:pPr>
            <w:r>
              <w:rPr>
                <w:b/>
                <w:sz w:val="15"/>
              </w:rPr>
              <w:t>Member</w:t>
            </w:r>
          </w:p>
        </w:tc>
        <w:tc>
          <w:tcPr>
            <w:tcW w:w="1701" w:type="dxa"/>
            <w:shd w:val="clear" w:color="auto" w:fill="D9D9D9"/>
          </w:tcPr>
          <w:p w14:paraId="199C757F" w14:textId="77777777" w:rsidR="00B349FE" w:rsidRDefault="00000000">
            <w:pPr>
              <w:keepNext/>
            </w:pPr>
            <w:r>
              <w:rPr>
                <w:b/>
                <w:sz w:val="15"/>
              </w:rPr>
              <w:t>GitHub username</w:t>
            </w:r>
          </w:p>
        </w:tc>
        <w:tc>
          <w:tcPr>
            <w:tcW w:w="1134" w:type="dxa"/>
            <w:shd w:val="clear" w:color="auto" w:fill="D9D9D9"/>
          </w:tcPr>
          <w:p w14:paraId="22543E6A" w14:textId="77777777" w:rsidR="00B349FE" w:rsidRDefault="00000000">
            <w:pPr>
              <w:keepNext/>
            </w:pPr>
            <w:r>
              <w:rPr>
                <w:b/>
                <w:sz w:val="15"/>
              </w:rPr>
              <w:t>Commits</w:t>
            </w:r>
          </w:p>
        </w:tc>
        <w:tc>
          <w:tcPr>
            <w:tcW w:w="1247" w:type="dxa"/>
            <w:shd w:val="clear" w:color="auto" w:fill="D9D9D9"/>
          </w:tcPr>
          <w:p w14:paraId="14EB219B" w14:textId="77777777" w:rsidR="00B349FE" w:rsidRDefault="00000000">
            <w:pPr>
              <w:keepNext/>
            </w:pPr>
            <w:r>
              <w:rPr>
                <w:b/>
                <w:sz w:val="15"/>
              </w:rPr>
              <w:t>% effort (agreed)</w:t>
            </w:r>
          </w:p>
        </w:tc>
        <w:tc>
          <w:tcPr>
            <w:tcW w:w="3742" w:type="dxa"/>
            <w:shd w:val="clear" w:color="auto" w:fill="D9D9D9"/>
          </w:tcPr>
          <w:p w14:paraId="1B74FA86" w14:textId="77777777" w:rsidR="00B349FE" w:rsidRDefault="00000000">
            <w:pPr>
              <w:keepNext/>
            </w:pPr>
            <w:r>
              <w:rPr>
                <w:b/>
                <w:sz w:val="15"/>
              </w:rPr>
              <w:t>Main contribution (files / features)</w:t>
            </w:r>
          </w:p>
        </w:tc>
      </w:tr>
      <w:tr w:rsidR="00B349FE" w14:paraId="5DF8281D" w14:textId="77777777">
        <w:trPr>
          <w:cantSplit/>
          <w:jc w:val="center"/>
        </w:trPr>
        <w:tc>
          <w:tcPr>
            <w:tcW w:w="2381" w:type="dxa"/>
          </w:tcPr>
          <w:p w14:paraId="44B126BB" w14:textId="77777777" w:rsidR="00B349FE" w:rsidRDefault="00000000">
            <w:pPr>
              <w:keepNext/>
            </w:pPr>
            <w:r>
              <w:rPr>
                <w:sz w:val="15"/>
              </w:rPr>
              <w:t>Mansi Bansal (B011)</w:t>
            </w:r>
          </w:p>
        </w:tc>
        <w:tc>
          <w:tcPr>
            <w:tcW w:w="1701" w:type="dxa"/>
          </w:tcPr>
          <w:p w14:paraId="5B27A42E" w14:textId="3AA23B82" w:rsidR="00B349FE" w:rsidRDefault="00000000">
            <w:pPr>
              <w:keepNext/>
            </w:pPr>
            <w:sdt>
              <w:sdtPr>
                <w:rPr>
                  <w:sz w:val="15"/>
                  <w:szCs w:val="15"/>
                </w:rPr>
                <w:alias w:val="G15.S3.B011.github"/>
                <w:tag w:val="G15.S3.B011.github"/>
                <w:id w:val="-713117028"/>
                <w:text/>
              </w:sdtPr>
              <w:sdtContent>
                <w:proofErr w:type="spellStart"/>
                <w:r w:rsidR="00B76760">
                  <w:rPr>
                    <w:sz w:val="15"/>
                    <w:szCs w:val="15"/>
                  </w:rPr>
                  <w:t>TheMansiBansal</w:t>
                </w:r>
                <w:proofErr w:type="spellEnd"/>
              </w:sdtContent>
            </w:sdt>
          </w:p>
        </w:tc>
        <w:tc>
          <w:tcPr>
            <w:tcW w:w="1134" w:type="dxa"/>
          </w:tcPr>
          <w:p w14:paraId="1AD26728" w14:textId="0AFDC9C4" w:rsidR="00B349FE" w:rsidRDefault="00000000">
            <w:pPr>
              <w:keepNext/>
            </w:pPr>
            <w:sdt>
              <w:sdtPr>
                <w:rPr>
                  <w:sz w:val="15"/>
                  <w:szCs w:val="15"/>
                </w:rPr>
                <w:alias w:val="G15.S3.B011.commits"/>
                <w:tag w:val="G15.S3.B011.commits"/>
                <w:id w:val="1660890149"/>
                <w:text/>
              </w:sdtPr>
              <w:sdtContent>
                <w:r w:rsidR="00D11FCA">
                  <w:rPr>
                    <w:sz w:val="15"/>
                    <w:szCs w:val="15"/>
                  </w:rPr>
                  <w:t>10</w:t>
                </w:r>
              </w:sdtContent>
            </w:sdt>
          </w:p>
        </w:tc>
        <w:tc>
          <w:tcPr>
            <w:tcW w:w="1247" w:type="dxa"/>
          </w:tcPr>
          <w:p w14:paraId="14CC3955" w14:textId="7C34B33E" w:rsidR="00B349FE" w:rsidRDefault="00000000">
            <w:pPr>
              <w:keepNext/>
            </w:pPr>
            <w:sdt>
              <w:sdtPr>
                <w:rPr>
                  <w:sz w:val="15"/>
                  <w:szCs w:val="15"/>
                </w:rPr>
                <w:alias w:val="G15.S3.B011.effort_pct"/>
                <w:tag w:val="G15.S3.B011.effort_pct"/>
                <w:id w:val="-569419229"/>
                <w:text/>
              </w:sdtPr>
              <w:sdtContent>
                <w:r w:rsidR="00D11FCA">
                  <w:rPr>
                    <w:sz w:val="15"/>
                    <w:szCs w:val="15"/>
                  </w:rPr>
                  <w:t>20%</w:t>
                </w:r>
              </w:sdtContent>
            </w:sdt>
          </w:p>
        </w:tc>
        <w:tc>
          <w:tcPr>
            <w:tcW w:w="3742" w:type="dxa"/>
          </w:tcPr>
          <w:p w14:paraId="79C03683" w14:textId="0A13B98B" w:rsidR="00B349FE" w:rsidRDefault="00000000">
            <w:pPr>
              <w:keepNext/>
            </w:pPr>
            <w:sdt>
              <w:sdtPr>
                <w:rPr>
                  <w:sz w:val="15"/>
                  <w:szCs w:val="15"/>
                </w:rPr>
                <w:alias w:val="G15.S3.B011.contribution"/>
                <w:tag w:val="G15.S3.B011.contribution"/>
                <w:id w:val="956843198"/>
                <w:text/>
              </w:sdtPr>
              <w:sdtContent>
                <w:r w:rsidR="00D11FCA">
                  <w:rPr>
                    <w:sz w:val="15"/>
                    <w:szCs w:val="15"/>
                  </w:rPr>
                  <w:t>Documentation and Testing</w:t>
                </w:r>
              </w:sdtContent>
            </w:sdt>
          </w:p>
        </w:tc>
      </w:tr>
      <w:tr w:rsidR="00B349FE" w14:paraId="5026453E" w14:textId="77777777">
        <w:trPr>
          <w:cantSplit/>
          <w:jc w:val="center"/>
        </w:trPr>
        <w:tc>
          <w:tcPr>
            <w:tcW w:w="2381" w:type="dxa"/>
          </w:tcPr>
          <w:p w14:paraId="1427C95D" w14:textId="77777777" w:rsidR="00B349FE" w:rsidRDefault="00000000">
            <w:pPr>
              <w:keepNext/>
            </w:pPr>
            <w:r>
              <w:rPr>
                <w:sz w:val="15"/>
              </w:rPr>
              <w:t>Padminish Bakshi (B122)</w:t>
            </w:r>
          </w:p>
        </w:tc>
        <w:tc>
          <w:tcPr>
            <w:tcW w:w="1701" w:type="dxa"/>
          </w:tcPr>
          <w:p w14:paraId="5564ACAE" w14:textId="25CE680B" w:rsidR="00B349FE" w:rsidRDefault="00B76760">
            <w:pPr>
              <w:keepNext/>
            </w:pPr>
            <w:sdt>
              <w:sdtPr>
                <w:rPr>
                  <w:sz w:val="15"/>
                  <w:szCs w:val="15"/>
                </w:rPr>
                <w:alias w:val="G15.S3.B122.github"/>
                <w:tag w:val="G15.S3.B122.github"/>
                <w:id w:val="2092194893"/>
                <w:text/>
              </w:sdtPr>
              <w:sdtContent>
                <w:proofErr w:type="gramStart"/>
                <w:r w:rsidRPr="00B76760">
                  <w:rPr>
                    <w:sz w:val="15"/>
                    <w:szCs w:val="15"/>
                  </w:rPr>
                  <w:t>saturated-hombre</w:t>
                </w:r>
                <w:proofErr w:type="gramEnd"/>
              </w:sdtContent>
            </w:sdt>
          </w:p>
        </w:tc>
        <w:tc>
          <w:tcPr>
            <w:tcW w:w="1134" w:type="dxa"/>
          </w:tcPr>
          <w:p w14:paraId="12417C62" w14:textId="6D09A6CB" w:rsidR="00B349FE" w:rsidRDefault="00000000">
            <w:pPr>
              <w:keepNext/>
            </w:pPr>
            <w:sdt>
              <w:sdtPr>
                <w:rPr>
                  <w:sz w:val="15"/>
                  <w:szCs w:val="15"/>
                </w:rPr>
                <w:alias w:val="G15.S3.B122.commits"/>
                <w:tag w:val="G15.S3.B122.commits"/>
                <w:id w:val="1339360191"/>
                <w:text/>
              </w:sdtPr>
              <w:sdtContent>
                <w:r w:rsidR="00D11FCA">
                  <w:rPr>
                    <w:sz w:val="15"/>
                    <w:szCs w:val="15"/>
                  </w:rPr>
                  <w:t>14</w:t>
                </w:r>
              </w:sdtContent>
            </w:sdt>
          </w:p>
        </w:tc>
        <w:tc>
          <w:tcPr>
            <w:tcW w:w="1247" w:type="dxa"/>
          </w:tcPr>
          <w:p w14:paraId="754D8807" w14:textId="0CCD5EEB" w:rsidR="00B349FE" w:rsidRDefault="00000000">
            <w:pPr>
              <w:keepNext/>
            </w:pPr>
            <w:sdt>
              <w:sdtPr>
                <w:rPr>
                  <w:sz w:val="15"/>
                  <w:szCs w:val="15"/>
                </w:rPr>
                <w:alias w:val="G15.S3.B122.effort_pct"/>
                <w:tag w:val="G15.S3.B122.effort_pct"/>
                <w:id w:val="212008647"/>
                <w:text/>
              </w:sdtPr>
              <w:sdtContent>
                <w:r w:rsidR="00D11FCA">
                  <w:rPr>
                    <w:sz w:val="15"/>
                    <w:szCs w:val="15"/>
                  </w:rPr>
                  <w:t>20%</w:t>
                </w:r>
              </w:sdtContent>
            </w:sdt>
          </w:p>
        </w:tc>
        <w:tc>
          <w:tcPr>
            <w:tcW w:w="3742" w:type="dxa"/>
          </w:tcPr>
          <w:p w14:paraId="3A6858DF" w14:textId="2668B022" w:rsidR="00B349FE" w:rsidRDefault="00000000">
            <w:pPr>
              <w:keepNext/>
            </w:pPr>
            <w:sdt>
              <w:sdtPr>
                <w:rPr>
                  <w:sz w:val="15"/>
                  <w:szCs w:val="15"/>
                </w:rPr>
                <w:alias w:val="G15.S3.B122.contribution"/>
                <w:tag w:val="G15.S3.B122.contribution"/>
                <w:id w:val="-2137635067"/>
                <w:text/>
              </w:sdtPr>
              <w:sdtContent>
                <w:r w:rsidR="00D11FCA">
                  <w:rPr>
                    <w:sz w:val="15"/>
                    <w:szCs w:val="15"/>
                  </w:rPr>
                  <w:t>Testing and Refinement</w:t>
                </w:r>
              </w:sdtContent>
            </w:sdt>
          </w:p>
        </w:tc>
      </w:tr>
      <w:tr w:rsidR="00B349FE" w14:paraId="3F562AD6" w14:textId="77777777">
        <w:trPr>
          <w:cantSplit/>
          <w:jc w:val="center"/>
        </w:trPr>
        <w:tc>
          <w:tcPr>
            <w:tcW w:w="2381" w:type="dxa"/>
          </w:tcPr>
          <w:p w14:paraId="673B3A61" w14:textId="77777777" w:rsidR="00B349FE" w:rsidRDefault="00000000">
            <w:pPr>
              <w:keepNext/>
            </w:pPr>
            <w:r>
              <w:rPr>
                <w:sz w:val="15"/>
              </w:rPr>
              <w:t>Jay Gandhi (B124)</w:t>
            </w:r>
          </w:p>
        </w:tc>
        <w:tc>
          <w:tcPr>
            <w:tcW w:w="1701" w:type="dxa"/>
          </w:tcPr>
          <w:p w14:paraId="663B99CA" w14:textId="630E7AD0" w:rsidR="00B349FE" w:rsidRDefault="00B76760">
            <w:pPr>
              <w:keepNext/>
            </w:pPr>
            <w:sdt>
              <w:sdtPr>
                <w:rPr>
                  <w:sz w:val="15"/>
                  <w:szCs w:val="15"/>
                </w:rPr>
                <w:alias w:val="G15.S3.B124.github"/>
                <w:tag w:val="G15.S3.B124.github"/>
                <w:id w:val="-869524686"/>
                <w:text/>
              </w:sdtPr>
              <w:sdtContent>
                <w:proofErr w:type="spellStart"/>
                <w:r w:rsidRPr="00B76760">
                  <w:rPr>
                    <w:sz w:val="15"/>
                    <w:szCs w:val="15"/>
                  </w:rPr>
                  <w:t>gandhialt</w:t>
                </w:r>
                <w:proofErr w:type="spellEnd"/>
              </w:sdtContent>
            </w:sdt>
          </w:p>
        </w:tc>
        <w:tc>
          <w:tcPr>
            <w:tcW w:w="1134" w:type="dxa"/>
          </w:tcPr>
          <w:p w14:paraId="1787D292" w14:textId="006AE2EE" w:rsidR="00B349FE" w:rsidRDefault="00000000">
            <w:pPr>
              <w:keepNext/>
            </w:pPr>
            <w:sdt>
              <w:sdtPr>
                <w:rPr>
                  <w:sz w:val="15"/>
                  <w:szCs w:val="15"/>
                </w:rPr>
                <w:alias w:val="G15.S3.B124.commits"/>
                <w:tag w:val="G15.S3.B124.commits"/>
                <w:id w:val="-1980841754"/>
                <w:text/>
              </w:sdtPr>
              <w:sdtContent>
                <w:r w:rsidR="00D11FCA">
                  <w:rPr>
                    <w:sz w:val="15"/>
                    <w:szCs w:val="15"/>
                  </w:rPr>
                  <w:t>13</w:t>
                </w:r>
              </w:sdtContent>
            </w:sdt>
          </w:p>
        </w:tc>
        <w:tc>
          <w:tcPr>
            <w:tcW w:w="1247" w:type="dxa"/>
          </w:tcPr>
          <w:p w14:paraId="50A5EC00" w14:textId="3DBF078E" w:rsidR="00B349FE" w:rsidRDefault="00000000">
            <w:pPr>
              <w:keepNext/>
            </w:pPr>
            <w:sdt>
              <w:sdtPr>
                <w:rPr>
                  <w:sz w:val="15"/>
                  <w:szCs w:val="15"/>
                </w:rPr>
                <w:alias w:val="G15.S3.B124.effort_pct"/>
                <w:tag w:val="G15.S3.B124.effort_pct"/>
                <w:id w:val="-1362661500"/>
                <w:text/>
              </w:sdtPr>
              <w:sdtContent>
                <w:r w:rsidR="00D11FCA">
                  <w:rPr>
                    <w:sz w:val="15"/>
                    <w:szCs w:val="15"/>
                  </w:rPr>
                  <w:t>30%</w:t>
                </w:r>
              </w:sdtContent>
            </w:sdt>
          </w:p>
        </w:tc>
        <w:tc>
          <w:tcPr>
            <w:tcW w:w="3742" w:type="dxa"/>
          </w:tcPr>
          <w:p w14:paraId="085BA85A" w14:textId="7E0D0583" w:rsidR="00B349FE" w:rsidRDefault="00000000">
            <w:pPr>
              <w:keepNext/>
            </w:pPr>
            <w:sdt>
              <w:sdtPr>
                <w:rPr>
                  <w:sz w:val="15"/>
                  <w:szCs w:val="15"/>
                </w:rPr>
                <w:alias w:val="G15.S3.B124.contribution"/>
                <w:tag w:val="G15.S3.B124.contribution"/>
                <w:id w:val="1808967058"/>
                <w:text/>
              </w:sdtPr>
              <w:sdtContent>
                <w:r w:rsidR="00D11FCA">
                  <w:rPr>
                    <w:sz w:val="15"/>
                    <w:szCs w:val="15"/>
                  </w:rPr>
                  <w:t>Level 3, 4, 5</w:t>
                </w:r>
              </w:sdtContent>
            </w:sdt>
          </w:p>
        </w:tc>
      </w:tr>
      <w:tr w:rsidR="00B349FE" w14:paraId="135388EC" w14:textId="77777777">
        <w:trPr>
          <w:cantSplit/>
          <w:jc w:val="center"/>
        </w:trPr>
        <w:tc>
          <w:tcPr>
            <w:tcW w:w="2381" w:type="dxa"/>
          </w:tcPr>
          <w:p w14:paraId="67B618AD" w14:textId="77777777" w:rsidR="00B349FE" w:rsidRDefault="00000000">
            <w:r>
              <w:rPr>
                <w:sz w:val="15"/>
              </w:rPr>
              <w:t>Aaryaman Gehani (B130)</w:t>
            </w:r>
          </w:p>
        </w:tc>
        <w:tc>
          <w:tcPr>
            <w:tcW w:w="1701" w:type="dxa"/>
          </w:tcPr>
          <w:p w14:paraId="4FDD82E2" w14:textId="580F4044" w:rsidR="00B349FE" w:rsidRDefault="00B76760">
            <w:sdt>
              <w:sdtPr>
                <w:rPr>
                  <w:sz w:val="15"/>
                  <w:szCs w:val="15"/>
                </w:rPr>
                <w:alias w:val="G15.S3.B130.github"/>
                <w:tag w:val="G15.S3.B130.github"/>
                <w:id w:val="695191955"/>
                <w:text/>
              </w:sdtPr>
              <w:sdtContent>
                <w:r w:rsidRPr="00B76760">
                  <w:rPr>
                    <w:sz w:val="15"/>
                    <w:szCs w:val="15"/>
                  </w:rPr>
                  <w:t>Nightfury129</w:t>
                </w:r>
              </w:sdtContent>
            </w:sdt>
          </w:p>
        </w:tc>
        <w:tc>
          <w:tcPr>
            <w:tcW w:w="1134" w:type="dxa"/>
          </w:tcPr>
          <w:p w14:paraId="7FF2F05D" w14:textId="03E0292B" w:rsidR="00B349FE" w:rsidRDefault="00000000">
            <w:sdt>
              <w:sdtPr>
                <w:rPr>
                  <w:sz w:val="15"/>
                  <w:szCs w:val="15"/>
                </w:rPr>
                <w:alias w:val="G15.S3.B130.commits"/>
                <w:tag w:val="G15.S3.B130.commits"/>
                <w:id w:val="-2039498442"/>
                <w:text/>
              </w:sdtPr>
              <w:sdtContent>
                <w:r w:rsidR="00D11FCA">
                  <w:rPr>
                    <w:sz w:val="15"/>
                    <w:szCs w:val="15"/>
                  </w:rPr>
                  <w:t>14</w:t>
                </w:r>
              </w:sdtContent>
            </w:sdt>
          </w:p>
        </w:tc>
        <w:tc>
          <w:tcPr>
            <w:tcW w:w="1247" w:type="dxa"/>
          </w:tcPr>
          <w:p w14:paraId="25FC1EF1" w14:textId="6491B68A" w:rsidR="00B349FE" w:rsidRDefault="00000000">
            <w:sdt>
              <w:sdtPr>
                <w:rPr>
                  <w:sz w:val="15"/>
                  <w:szCs w:val="15"/>
                </w:rPr>
                <w:alias w:val="G15.S3.B130.effort_pct"/>
                <w:tag w:val="G15.S3.B130.effort_pct"/>
                <w:id w:val="-1373222821"/>
                <w:text/>
              </w:sdtPr>
              <w:sdtContent>
                <w:r w:rsidR="00D11FCA">
                  <w:rPr>
                    <w:sz w:val="15"/>
                    <w:szCs w:val="15"/>
                  </w:rPr>
                  <w:t>30%</w:t>
                </w:r>
              </w:sdtContent>
            </w:sdt>
          </w:p>
        </w:tc>
        <w:tc>
          <w:tcPr>
            <w:tcW w:w="3742" w:type="dxa"/>
          </w:tcPr>
          <w:p w14:paraId="543BC077" w14:textId="56CEE3D7" w:rsidR="00B349FE" w:rsidRDefault="00000000">
            <w:sdt>
              <w:sdtPr>
                <w:rPr>
                  <w:sz w:val="15"/>
                  <w:szCs w:val="15"/>
                </w:rPr>
                <w:alias w:val="G15.S3.B130.contribution"/>
                <w:tag w:val="G15.S3.B130.contribution"/>
                <w:id w:val="309064079"/>
                <w:text/>
              </w:sdtPr>
              <w:sdtContent>
                <w:r w:rsidR="00D11FCA">
                  <w:rPr>
                    <w:sz w:val="15"/>
                    <w:szCs w:val="15"/>
                  </w:rPr>
                  <w:t>Initial setup, Level 1, Level 2</w:t>
                </w:r>
              </w:sdtContent>
            </w:sdt>
          </w:p>
        </w:tc>
      </w:tr>
    </w:tbl>
    <w:p w14:paraId="06B88A99" w14:textId="77777777" w:rsidR="00B349FE" w:rsidRDefault="00B349FE">
      <w:pPr>
        <w:spacing w:after="40"/>
      </w:pPr>
    </w:p>
    <w:p w14:paraId="70A9C048" w14:textId="77777777" w:rsidR="00B349FE" w:rsidRDefault="00000000">
      <w:pPr>
        <w:keepNext/>
        <w:pBdr>
          <w:bottom w:val="single" w:sz="8" w:space="1" w:color="000000"/>
        </w:pBdr>
        <w:spacing w:before="120" w:after="40"/>
      </w:pPr>
      <w:r>
        <w:rPr>
          <w:b/>
          <w:sz w:val="22"/>
        </w:rPr>
        <w:t>SECTION 4 · Human-in-the-Loop Usability Evaluation &amp; Empirical Data Pack</w:t>
      </w:r>
      <w:r>
        <w:rPr>
          <w:i/>
          <w:sz w:val="17"/>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B349FE" w14:paraId="293A0B43" w14:textId="77777777">
        <w:trPr>
          <w:cantSplit/>
          <w:jc w:val="center"/>
        </w:trPr>
        <w:tc>
          <w:tcPr>
            <w:tcW w:w="2608" w:type="dxa"/>
            <w:shd w:val="clear" w:color="auto" w:fill="F2F2F2"/>
          </w:tcPr>
          <w:p w14:paraId="3B428CE8" w14:textId="77777777" w:rsidR="00B349FE" w:rsidRDefault="00000000">
            <w:pPr>
              <w:keepNext/>
            </w:pPr>
            <w:r>
              <w:rPr>
                <w:b/>
                <w:sz w:val="15"/>
              </w:rPr>
              <w:t>Primary task metric</w:t>
            </w:r>
          </w:p>
        </w:tc>
        <w:tc>
          <w:tcPr>
            <w:tcW w:w="7597" w:type="dxa"/>
          </w:tcPr>
          <w:p w14:paraId="032478C7" w14:textId="77777777" w:rsidR="00B349FE" w:rsidRDefault="00000000">
            <w:pPr>
              <w:keepNext/>
            </w:pPr>
            <w:r>
              <w:rPr>
                <w:sz w:val="15"/>
              </w:rPr>
              <w:t>ΔSUDS, downward-gaze duration (s), SSQ</w:t>
            </w:r>
          </w:p>
        </w:tc>
      </w:tr>
      <w:tr w:rsidR="00B349FE" w14:paraId="25C1CEAA" w14:textId="77777777">
        <w:trPr>
          <w:cantSplit/>
          <w:jc w:val="center"/>
        </w:trPr>
        <w:tc>
          <w:tcPr>
            <w:tcW w:w="2608" w:type="dxa"/>
            <w:shd w:val="clear" w:color="auto" w:fill="F2F2F2"/>
          </w:tcPr>
          <w:p w14:paraId="32CEE02F" w14:textId="77777777" w:rsidR="00B349FE" w:rsidRDefault="00000000">
            <w:pPr>
              <w:keepNext/>
            </w:pPr>
            <w:r>
              <w:rPr>
                <w:b/>
                <w:sz w:val="15"/>
              </w:rPr>
              <w:t>Participants</w:t>
            </w:r>
          </w:p>
        </w:tc>
        <w:tc>
          <w:tcPr>
            <w:tcW w:w="7597" w:type="dxa"/>
          </w:tcPr>
          <w:p w14:paraId="457B498F" w14:textId="77777777" w:rsidR="00B349FE" w:rsidRDefault="00000000">
            <w:pPr>
              <w:keepNext/>
            </w:pPr>
            <w:r>
              <w:rPr>
                <w:sz w:val="15"/>
              </w:rPr>
              <w:t>Minimum N ≥ 10 real people (your PBL dossier recommends N = 16 (non-clinical volunteers only)). Voluntary, adult, written consent; anonymised IDs (P01, P02…).</w:t>
            </w:r>
          </w:p>
        </w:tc>
      </w:tr>
      <w:tr w:rsidR="00B349FE" w14:paraId="0FE5E09E" w14:textId="77777777">
        <w:trPr>
          <w:cantSplit/>
          <w:jc w:val="center"/>
        </w:trPr>
        <w:tc>
          <w:tcPr>
            <w:tcW w:w="2608" w:type="dxa"/>
            <w:shd w:val="clear" w:color="auto" w:fill="F2F2F2"/>
          </w:tcPr>
          <w:p w14:paraId="17220FD3" w14:textId="77777777" w:rsidR="00B349FE" w:rsidRDefault="00000000">
            <w:pPr>
              <w:keepNext/>
            </w:pPr>
            <w:r>
              <w:rPr>
                <w:b/>
                <w:sz w:val="15"/>
              </w:rPr>
              <w:t>Instruments</w:t>
            </w:r>
          </w:p>
        </w:tc>
        <w:tc>
          <w:tcPr>
            <w:tcW w:w="7597" w:type="dxa"/>
          </w:tcPr>
          <w:p w14:paraId="10C5D0BF" w14:textId="77777777" w:rsidR="00B349FE" w:rsidRDefault="00000000">
            <w:pPr>
              <w:keepNext/>
            </w:pPr>
            <w:r>
              <w:rPr>
                <w:sz w:val="15"/>
              </w:rPr>
              <w:t>System Usability Scale (SUS, all 10 standard items, 1–5 scale; target mean ≥ 68) + NASA-TLX (6 subscales, 0–100) or a frame-rate/latency profile. Report Simulator Sickness (SSQ) if users wear a headset.</w:t>
            </w:r>
          </w:p>
        </w:tc>
      </w:tr>
      <w:tr w:rsidR="00B349FE" w14:paraId="341CEBD6" w14:textId="77777777">
        <w:trPr>
          <w:cantSplit/>
          <w:jc w:val="center"/>
        </w:trPr>
        <w:tc>
          <w:tcPr>
            <w:tcW w:w="2608" w:type="dxa"/>
            <w:shd w:val="clear" w:color="auto" w:fill="F2F2F2"/>
          </w:tcPr>
          <w:p w14:paraId="00E6CDD7" w14:textId="77777777" w:rsidR="00B349FE" w:rsidRDefault="00000000">
            <w:r>
              <w:rPr>
                <w:b/>
                <w:sz w:val="15"/>
              </w:rPr>
              <w:t>SUS scoring</w:t>
            </w:r>
          </w:p>
        </w:tc>
        <w:tc>
          <w:tcPr>
            <w:tcW w:w="7597" w:type="dxa"/>
          </w:tcPr>
          <w:p w14:paraId="31736CAD" w14:textId="77777777" w:rsidR="00B349FE" w:rsidRDefault="00000000">
            <w:r>
              <w:rPr>
                <w:sz w:val="15"/>
              </w:rPr>
              <w:t>Odd items: score − 1. Even items: 5 − score. Sum × 2.5 = SUS (0–100) per participant.</w:t>
            </w:r>
          </w:p>
        </w:tc>
      </w:tr>
    </w:tbl>
    <w:p w14:paraId="54903E8E" w14:textId="77777777" w:rsidR="00B349FE" w:rsidRDefault="00B349FE">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B349FE" w14:paraId="5ABB3FE6" w14:textId="77777777">
        <w:trPr>
          <w:cantSplit/>
          <w:jc w:val="center"/>
        </w:trPr>
        <w:tc>
          <w:tcPr>
            <w:tcW w:w="5102" w:type="dxa"/>
            <w:shd w:val="clear" w:color="auto" w:fill="F2F2F2"/>
          </w:tcPr>
          <w:p w14:paraId="3CBCAC8F" w14:textId="77777777" w:rsidR="00B349FE" w:rsidRDefault="00000000">
            <w:pPr>
              <w:keepNext/>
            </w:pPr>
            <w:r>
              <w:rPr>
                <w:b/>
                <w:sz w:val="15"/>
              </w:rPr>
              <w:t>Real participants tested (N)</w:t>
            </w:r>
          </w:p>
        </w:tc>
        <w:tc>
          <w:tcPr>
            <w:tcW w:w="5102" w:type="dxa"/>
          </w:tcPr>
          <w:p w14:paraId="2D34B973" w14:textId="35909978" w:rsidR="00B349FE" w:rsidRDefault="00000000">
            <w:pPr>
              <w:keepNext/>
            </w:pPr>
            <w:sdt>
              <w:sdtPr>
                <w:rPr>
                  <w:sz w:val="15"/>
                  <w:szCs w:val="15"/>
                </w:rPr>
                <w:alias w:val="G15.S4.n_participants"/>
                <w:tag w:val="G15.S4.n_participants"/>
                <w:id w:val="1596745354"/>
                <w:text/>
              </w:sdtPr>
              <w:sdtContent>
                <w:r w:rsidR="00BB72BD">
                  <w:rPr>
                    <w:sz w:val="15"/>
                    <w:szCs w:val="15"/>
                  </w:rPr>
                  <w:t>1</w:t>
                </w:r>
                <w:r w:rsidR="00001889">
                  <w:rPr>
                    <w:sz w:val="15"/>
                    <w:szCs w:val="15"/>
                  </w:rPr>
                  <w:t>0</w:t>
                </w:r>
              </w:sdtContent>
            </w:sdt>
          </w:p>
        </w:tc>
      </w:tr>
      <w:tr w:rsidR="00B349FE" w14:paraId="7EBA53B0" w14:textId="77777777">
        <w:trPr>
          <w:cantSplit/>
          <w:jc w:val="center"/>
        </w:trPr>
        <w:tc>
          <w:tcPr>
            <w:tcW w:w="5102" w:type="dxa"/>
            <w:shd w:val="clear" w:color="auto" w:fill="F2F2F2"/>
          </w:tcPr>
          <w:p w14:paraId="5C8F5390" w14:textId="77777777" w:rsidR="00B349FE" w:rsidRDefault="00000000">
            <w:pPr>
              <w:keepNext/>
            </w:pPr>
            <w:r>
              <w:rPr>
                <w:b/>
                <w:sz w:val="15"/>
              </w:rPr>
              <w:t>Study design</w:t>
            </w:r>
          </w:p>
        </w:tc>
        <w:tc>
          <w:tcPr>
            <w:tcW w:w="5102" w:type="dxa"/>
          </w:tcPr>
          <w:p w14:paraId="0185A291" w14:textId="4EE9C9ED" w:rsidR="00B349FE" w:rsidRDefault="00000000">
            <w:pPr>
              <w:keepNext/>
            </w:pPr>
            <w:sdt>
              <w:sdtPr>
                <w:rPr>
                  <w:sz w:val="15"/>
                  <w:szCs w:val="15"/>
                </w:rPr>
                <w:alias w:val="G15.S4.design"/>
                <w:tag w:val="G15.S4.design"/>
                <w:id w:val="530854828"/>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sidR="00EB3CCD">
                  <w:rPr>
                    <w:sz w:val="15"/>
                    <w:szCs w:val="15"/>
                  </w:rPr>
                  <w:t>One condition only</w:t>
                </w:r>
              </w:sdtContent>
            </w:sdt>
          </w:p>
        </w:tc>
      </w:tr>
      <w:tr w:rsidR="00B349FE" w14:paraId="21F707AD" w14:textId="77777777">
        <w:trPr>
          <w:cantSplit/>
          <w:jc w:val="center"/>
        </w:trPr>
        <w:tc>
          <w:tcPr>
            <w:tcW w:w="5102" w:type="dxa"/>
            <w:shd w:val="clear" w:color="auto" w:fill="F2F2F2"/>
          </w:tcPr>
          <w:p w14:paraId="4D297DED" w14:textId="77777777" w:rsidR="00B349FE" w:rsidRDefault="00000000">
            <w:pPr>
              <w:keepNext/>
            </w:pPr>
            <w:r>
              <w:rPr>
                <w:b/>
                <w:sz w:val="15"/>
              </w:rPr>
              <w:t>Testing dates (from – to) and place</w:t>
            </w:r>
          </w:p>
        </w:tc>
        <w:tc>
          <w:tcPr>
            <w:tcW w:w="5102" w:type="dxa"/>
          </w:tcPr>
          <w:p w14:paraId="4BD0BD32" w14:textId="6547F5EB" w:rsidR="00B349FE" w:rsidRDefault="00000000">
            <w:pPr>
              <w:keepNext/>
            </w:pPr>
            <w:sdt>
              <w:sdtPr>
                <w:rPr>
                  <w:sz w:val="15"/>
                  <w:szCs w:val="15"/>
                </w:rPr>
                <w:alias w:val="G15.S4.dates_place"/>
                <w:tag w:val="G15.S4.dates_place"/>
                <w:id w:val="-1603485562"/>
                <w:text/>
              </w:sdtPr>
              <w:sdtContent>
                <w:r w:rsidR="006A3A46">
                  <w:rPr>
                    <w:sz w:val="15"/>
                    <w:szCs w:val="15"/>
                  </w:rPr>
                  <w:t>26th October. ARVR Lab</w:t>
                </w:r>
              </w:sdtContent>
            </w:sdt>
          </w:p>
        </w:tc>
      </w:tr>
      <w:tr w:rsidR="00B349FE" w14:paraId="7E23EAAA" w14:textId="77777777">
        <w:trPr>
          <w:cantSplit/>
          <w:jc w:val="center"/>
        </w:trPr>
        <w:tc>
          <w:tcPr>
            <w:tcW w:w="5102" w:type="dxa"/>
            <w:shd w:val="clear" w:color="auto" w:fill="F2F2F2"/>
          </w:tcPr>
          <w:p w14:paraId="1CEE2987" w14:textId="77777777" w:rsidR="00B349FE" w:rsidRDefault="00000000">
            <w:r>
              <w:rPr>
                <w:b/>
                <w:sz w:val="15"/>
              </w:rPr>
              <w:t>Raw CSV path in repo</w:t>
            </w:r>
          </w:p>
        </w:tc>
        <w:tc>
          <w:tcPr>
            <w:tcW w:w="5102" w:type="dxa"/>
          </w:tcPr>
          <w:p w14:paraId="77BBE3ED" w14:textId="4BDFBB24" w:rsidR="00B349FE" w:rsidRDefault="00363C26">
            <w:sdt>
              <w:sdtPr>
                <w:rPr>
                  <w:rStyle w:val="Hyperlink"/>
                  <w:sz w:val="15"/>
                  <w:szCs w:val="15"/>
                </w:rPr>
                <w:alias w:val="G15.S4.raw_csv_path"/>
                <w:tag w:val="G15.S4.raw_csv_path"/>
                <w:id w:val="834277482"/>
                <w:text/>
              </w:sdtPr>
              <w:sdtContent>
                <w:hyperlink r:id="rId11" w:history="1">
                  <w:r w:rsidRPr="00363C26">
                    <w:rPr>
                      <w:rStyle w:val="Hyperlink"/>
                      <w:sz w:val="15"/>
                      <w:szCs w:val="15"/>
                    </w:rPr>
                    <w:t>https://github.com/Nightfury129/Acrophobia-Exposure-Simulator/tree/main/Tools/TelemetryAnalysis</w:t>
                  </w:r>
                </w:hyperlink>
              </w:sdtContent>
            </w:sdt>
          </w:p>
        </w:tc>
      </w:tr>
    </w:tbl>
    <w:p w14:paraId="42EE676E" w14:textId="77777777" w:rsidR="00B349FE" w:rsidRDefault="00B349FE">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B349FE" w14:paraId="750EEDCF" w14:textId="77777777">
        <w:trPr>
          <w:cantSplit/>
          <w:jc w:val="center"/>
        </w:trPr>
        <w:tc>
          <w:tcPr>
            <w:tcW w:w="2041" w:type="dxa"/>
            <w:shd w:val="clear" w:color="auto" w:fill="D9D9D9"/>
          </w:tcPr>
          <w:p w14:paraId="4F02C18C" w14:textId="77777777" w:rsidR="00B349FE" w:rsidRDefault="00000000">
            <w:pPr>
              <w:keepNext/>
            </w:pPr>
            <w:r>
              <w:rPr>
                <w:b/>
                <w:sz w:val="15"/>
              </w:rPr>
              <w:t>Measure</w:t>
            </w:r>
          </w:p>
        </w:tc>
        <w:tc>
          <w:tcPr>
            <w:tcW w:w="907" w:type="dxa"/>
            <w:shd w:val="clear" w:color="auto" w:fill="D9D9D9"/>
          </w:tcPr>
          <w:p w14:paraId="37C808DA" w14:textId="77777777" w:rsidR="00B349FE" w:rsidRDefault="00000000">
            <w:pPr>
              <w:keepNext/>
            </w:pPr>
            <w:r>
              <w:rPr>
                <w:b/>
                <w:sz w:val="15"/>
              </w:rPr>
              <w:t>N</w:t>
            </w:r>
          </w:p>
        </w:tc>
        <w:tc>
          <w:tcPr>
            <w:tcW w:w="1474" w:type="dxa"/>
            <w:shd w:val="clear" w:color="auto" w:fill="D9D9D9"/>
          </w:tcPr>
          <w:p w14:paraId="100869BE" w14:textId="77777777" w:rsidR="00B349FE" w:rsidRDefault="00000000">
            <w:pPr>
              <w:keepNext/>
            </w:pPr>
            <w:r>
              <w:rPr>
                <w:b/>
                <w:sz w:val="15"/>
              </w:rPr>
              <w:t>Mean</w:t>
            </w:r>
          </w:p>
        </w:tc>
        <w:tc>
          <w:tcPr>
            <w:tcW w:w="1474" w:type="dxa"/>
            <w:shd w:val="clear" w:color="auto" w:fill="D9D9D9"/>
          </w:tcPr>
          <w:p w14:paraId="2DCD49A2" w14:textId="77777777" w:rsidR="00B349FE" w:rsidRDefault="00000000">
            <w:pPr>
              <w:keepNext/>
            </w:pPr>
            <w:r>
              <w:rPr>
                <w:b/>
                <w:sz w:val="15"/>
              </w:rPr>
              <w:t>SD</w:t>
            </w:r>
          </w:p>
        </w:tc>
        <w:tc>
          <w:tcPr>
            <w:tcW w:w="1474" w:type="dxa"/>
            <w:shd w:val="clear" w:color="auto" w:fill="D9D9D9"/>
          </w:tcPr>
          <w:p w14:paraId="378E9AC0" w14:textId="77777777" w:rsidR="00B349FE" w:rsidRDefault="00000000">
            <w:pPr>
              <w:keepNext/>
            </w:pPr>
            <w:r>
              <w:rPr>
                <w:b/>
                <w:sz w:val="15"/>
              </w:rPr>
              <w:t>Median</w:t>
            </w:r>
          </w:p>
        </w:tc>
        <w:tc>
          <w:tcPr>
            <w:tcW w:w="2835" w:type="dxa"/>
            <w:shd w:val="clear" w:color="auto" w:fill="D9D9D9"/>
          </w:tcPr>
          <w:p w14:paraId="74D39BDA" w14:textId="77777777" w:rsidR="00B349FE" w:rsidRDefault="00000000">
            <w:pPr>
              <w:keepNext/>
            </w:pPr>
            <w:r>
              <w:rPr>
                <w:b/>
                <w:sz w:val="15"/>
              </w:rPr>
              <w:t>Condition / comparison</w:t>
            </w:r>
          </w:p>
        </w:tc>
      </w:tr>
      <w:tr w:rsidR="00B349FE" w14:paraId="1DA1B9C1" w14:textId="77777777">
        <w:trPr>
          <w:cantSplit/>
          <w:jc w:val="center"/>
        </w:trPr>
        <w:tc>
          <w:tcPr>
            <w:tcW w:w="2041" w:type="dxa"/>
          </w:tcPr>
          <w:p w14:paraId="58C60287" w14:textId="77777777" w:rsidR="00B349FE" w:rsidRDefault="00000000">
            <w:pPr>
              <w:keepNext/>
            </w:pPr>
            <w:r>
              <w:rPr>
                <w:sz w:val="15"/>
              </w:rPr>
              <w:t>SUS score</w:t>
            </w:r>
          </w:p>
        </w:tc>
        <w:tc>
          <w:tcPr>
            <w:tcW w:w="907" w:type="dxa"/>
          </w:tcPr>
          <w:p w14:paraId="3F5BD746" w14:textId="47DC4900" w:rsidR="00B349FE" w:rsidRDefault="00000000">
            <w:pPr>
              <w:keepNext/>
            </w:pPr>
            <w:sdt>
              <w:sdtPr>
                <w:rPr>
                  <w:sz w:val="15"/>
                  <w:szCs w:val="15"/>
                </w:rPr>
                <w:alias w:val="G15.S4.sus.n"/>
                <w:tag w:val="G15.S4.sus.n"/>
                <w:id w:val="-235165409"/>
                <w:text/>
              </w:sdtPr>
              <w:sdtContent>
                <w:r w:rsidR="0086483E">
                  <w:rPr>
                    <w:sz w:val="15"/>
                    <w:szCs w:val="15"/>
                  </w:rPr>
                  <w:t>11</w:t>
                </w:r>
              </w:sdtContent>
            </w:sdt>
          </w:p>
        </w:tc>
        <w:tc>
          <w:tcPr>
            <w:tcW w:w="1474" w:type="dxa"/>
          </w:tcPr>
          <w:p w14:paraId="415E774A" w14:textId="56FB8A2C" w:rsidR="00B349FE" w:rsidRDefault="0086483E">
            <w:pPr>
              <w:keepNext/>
            </w:pPr>
            <w:sdt>
              <w:sdtPr>
                <w:rPr>
                  <w:sz w:val="15"/>
                  <w:szCs w:val="15"/>
                </w:rPr>
                <w:alias w:val="G15.S4.sus.mean"/>
                <w:tag w:val="G15.S4.sus.mean"/>
                <w:id w:val="1746597853"/>
                <w:text/>
              </w:sdtPr>
              <w:sdtContent>
                <w:r>
                  <w:rPr>
                    <w:sz w:val="15"/>
                    <w:szCs w:val="15"/>
                  </w:rPr>
                  <w:t>76.36</w:t>
                </w:r>
              </w:sdtContent>
            </w:sdt>
          </w:p>
        </w:tc>
        <w:tc>
          <w:tcPr>
            <w:tcW w:w="1474" w:type="dxa"/>
          </w:tcPr>
          <w:p w14:paraId="60132A12" w14:textId="64E4D47C" w:rsidR="00B349FE" w:rsidRDefault="00000000">
            <w:pPr>
              <w:keepNext/>
            </w:pPr>
            <w:sdt>
              <w:sdtPr>
                <w:rPr>
                  <w:sz w:val="15"/>
                  <w:szCs w:val="15"/>
                </w:rPr>
                <w:alias w:val="G15.S4.sus.sd"/>
                <w:tag w:val="G15.S4.sus.sd"/>
                <w:id w:val="1391614085"/>
                <w:text/>
              </w:sdtPr>
              <w:sdtContent>
                <w:r w:rsidR="0086483E">
                  <w:rPr>
                    <w:sz w:val="15"/>
                    <w:szCs w:val="15"/>
                  </w:rPr>
                  <w:t>8.42</w:t>
                </w:r>
              </w:sdtContent>
            </w:sdt>
          </w:p>
        </w:tc>
        <w:tc>
          <w:tcPr>
            <w:tcW w:w="1474" w:type="dxa"/>
          </w:tcPr>
          <w:p w14:paraId="5A41ECB9" w14:textId="72344CB2" w:rsidR="00B349FE" w:rsidRDefault="00000000">
            <w:pPr>
              <w:keepNext/>
            </w:pPr>
            <w:sdt>
              <w:sdtPr>
                <w:rPr>
                  <w:sz w:val="15"/>
                  <w:szCs w:val="15"/>
                </w:rPr>
                <w:alias w:val="G15.S4.sus.median"/>
                <w:tag w:val="G15.S4.sus.median"/>
                <w:id w:val="936795989"/>
                <w:text/>
              </w:sdtPr>
              <w:sdtContent>
                <w:r w:rsidR="0086483E">
                  <w:rPr>
                    <w:sz w:val="15"/>
                    <w:szCs w:val="15"/>
                  </w:rPr>
                  <w:t>77.50</w:t>
                </w:r>
              </w:sdtContent>
            </w:sdt>
          </w:p>
        </w:tc>
        <w:tc>
          <w:tcPr>
            <w:tcW w:w="2835" w:type="dxa"/>
          </w:tcPr>
          <w:p w14:paraId="2E235C89" w14:textId="1C4C32DB" w:rsidR="00B349FE" w:rsidRDefault="0086483E">
            <w:pPr>
              <w:keepNext/>
            </w:pPr>
            <w:sdt>
              <w:sdtPr>
                <w:rPr>
                  <w:sz w:val="15"/>
                  <w:szCs w:val="15"/>
                </w:rPr>
                <w:alias w:val="G15.S4.sus.condition"/>
                <w:tag w:val="G15.S4.sus.condition"/>
                <w:id w:val="-1715263567"/>
                <w:text/>
              </w:sdtPr>
              <w:sdtContent>
                <w:sdt>
                  <w:sdtPr>
                    <w:rPr>
                      <w:sz w:val="15"/>
                      <w:szCs w:val="15"/>
                    </w:rPr>
                    <w:alias w:val="G15.S4.metric.condition"/>
                    <w:tag w:val="G15.S4.metric.condition"/>
                    <w:id w:val="-693313747"/>
                    <w:text/>
                  </w:sdtPr>
                  <w:sdtContent>
                    <w:r>
                      <w:rPr>
                        <w:sz w:val="15"/>
                        <w:szCs w:val="15"/>
                      </w:rPr>
                      <w:t>Single VR condition</w:t>
                    </w:r>
                  </w:sdtContent>
                </w:sdt>
              </w:sdtContent>
            </w:sdt>
          </w:p>
        </w:tc>
      </w:tr>
      <w:tr w:rsidR="00B349FE" w14:paraId="4D6F2E94" w14:textId="77777777">
        <w:trPr>
          <w:cantSplit/>
          <w:jc w:val="center"/>
        </w:trPr>
        <w:tc>
          <w:tcPr>
            <w:tcW w:w="2041" w:type="dxa"/>
          </w:tcPr>
          <w:p w14:paraId="605FED9D" w14:textId="77777777" w:rsidR="00B349FE" w:rsidRDefault="00000000">
            <w:pPr>
              <w:keepNext/>
            </w:pPr>
            <w:r>
              <w:rPr>
                <w:sz w:val="15"/>
              </w:rPr>
              <w:t>NASA-TLX (raw)</w:t>
            </w:r>
          </w:p>
        </w:tc>
        <w:tc>
          <w:tcPr>
            <w:tcW w:w="907" w:type="dxa"/>
          </w:tcPr>
          <w:p w14:paraId="5B2B8B55" w14:textId="7171BC57" w:rsidR="00B349FE" w:rsidRDefault="00000000">
            <w:pPr>
              <w:keepNext/>
            </w:pPr>
            <w:sdt>
              <w:sdtPr>
                <w:rPr>
                  <w:sz w:val="15"/>
                  <w:szCs w:val="15"/>
                </w:rPr>
                <w:alias w:val="G15.S4.tlx.n"/>
                <w:tag w:val="G15.S4.tlx.n"/>
                <w:id w:val="70161276"/>
                <w:text/>
              </w:sdtPr>
              <w:sdtContent>
                <w:r w:rsidR="0086483E">
                  <w:rPr>
                    <w:sz w:val="15"/>
                    <w:szCs w:val="15"/>
                  </w:rPr>
                  <w:t>11</w:t>
                </w:r>
              </w:sdtContent>
            </w:sdt>
          </w:p>
        </w:tc>
        <w:tc>
          <w:tcPr>
            <w:tcW w:w="1474" w:type="dxa"/>
          </w:tcPr>
          <w:p w14:paraId="308D19EA" w14:textId="502A5D18" w:rsidR="00B349FE" w:rsidRDefault="00000000">
            <w:pPr>
              <w:keepNext/>
            </w:pPr>
            <w:sdt>
              <w:sdtPr>
                <w:rPr>
                  <w:sz w:val="15"/>
                  <w:szCs w:val="15"/>
                </w:rPr>
                <w:alias w:val="G15.S4.tlx.mean"/>
                <w:tag w:val="G15.S4.tlx.mean"/>
                <w:id w:val="1715306229"/>
                <w:text/>
              </w:sdtPr>
              <w:sdtContent>
                <w:r w:rsidR="0086483E">
                  <w:rPr>
                    <w:sz w:val="15"/>
                    <w:szCs w:val="15"/>
                  </w:rPr>
                  <w:t>38.64</w:t>
                </w:r>
              </w:sdtContent>
            </w:sdt>
          </w:p>
        </w:tc>
        <w:tc>
          <w:tcPr>
            <w:tcW w:w="1474" w:type="dxa"/>
          </w:tcPr>
          <w:p w14:paraId="3027FE46" w14:textId="61C10005" w:rsidR="00B349FE" w:rsidRDefault="00000000">
            <w:pPr>
              <w:keepNext/>
            </w:pPr>
            <w:sdt>
              <w:sdtPr>
                <w:rPr>
                  <w:sz w:val="15"/>
                  <w:szCs w:val="15"/>
                </w:rPr>
                <w:alias w:val="G15.S4.tlx.sd"/>
                <w:tag w:val="G15.S4.tlx.sd"/>
                <w:id w:val="-333299897"/>
                <w:text/>
              </w:sdtPr>
              <w:sdtContent>
                <w:r w:rsidR="0086483E">
                  <w:rPr>
                    <w:sz w:val="15"/>
                    <w:szCs w:val="15"/>
                  </w:rPr>
                  <w:t>11.25</w:t>
                </w:r>
              </w:sdtContent>
            </w:sdt>
          </w:p>
        </w:tc>
        <w:tc>
          <w:tcPr>
            <w:tcW w:w="1474" w:type="dxa"/>
          </w:tcPr>
          <w:p w14:paraId="09529C39" w14:textId="7FBC46A3" w:rsidR="00B349FE" w:rsidRDefault="00000000">
            <w:pPr>
              <w:keepNext/>
            </w:pPr>
            <w:sdt>
              <w:sdtPr>
                <w:rPr>
                  <w:sz w:val="15"/>
                  <w:szCs w:val="15"/>
                </w:rPr>
                <w:alias w:val="G15.S4.tlx.median"/>
                <w:tag w:val="G15.S4.tlx.median"/>
                <w:id w:val="-454334112"/>
                <w:text/>
              </w:sdtPr>
              <w:sdtContent>
                <w:r w:rsidR="0086483E">
                  <w:rPr>
                    <w:sz w:val="15"/>
                    <w:szCs w:val="15"/>
                  </w:rPr>
                  <w:t>37.50</w:t>
                </w:r>
              </w:sdtContent>
            </w:sdt>
          </w:p>
        </w:tc>
        <w:tc>
          <w:tcPr>
            <w:tcW w:w="2835" w:type="dxa"/>
          </w:tcPr>
          <w:p w14:paraId="413FF38D" w14:textId="501435C2" w:rsidR="00B349FE" w:rsidRDefault="0086483E">
            <w:pPr>
              <w:keepNext/>
            </w:pPr>
            <w:sdt>
              <w:sdtPr>
                <w:rPr>
                  <w:sz w:val="15"/>
                  <w:szCs w:val="15"/>
                </w:rPr>
                <w:alias w:val="G15.S4.tlx.condition"/>
                <w:tag w:val="G15.S4.tlx.condition"/>
                <w:id w:val="-218056582"/>
                <w:text/>
              </w:sdtPr>
              <w:sdtContent>
                <w:r w:rsidRPr="00922A4E">
                  <w:rPr>
                    <w:sz w:val="15"/>
                    <w:szCs w:val="15"/>
                  </w:rPr>
                  <w:t>Single VR condition</w:t>
                </w:r>
              </w:sdtContent>
            </w:sdt>
          </w:p>
        </w:tc>
      </w:tr>
      <w:tr w:rsidR="00B349FE" w14:paraId="6587E8B6" w14:textId="77777777">
        <w:trPr>
          <w:cantSplit/>
          <w:jc w:val="center"/>
        </w:trPr>
        <w:tc>
          <w:tcPr>
            <w:tcW w:w="2041" w:type="dxa"/>
          </w:tcPr>
          <w:p w14:paraId="3D5AD31C" w14:textId="77777777" w:rsidR="00B349FE" w:rsidRDefault="00000000">
            <w:r>
              <w:rPr>
                <w:sz w:val="15"/>
              </w:rPr>
              <w:t>Primary task metric</w:t>
            </w:r>
          </w:p>
        </w:tc>
        <w:tc>
          <w:tcPr>
            <w:tcW w:w="907" w:type="dxa"/>
          </w:tcPr>
          <w:p w14:paraId="6061AFDD" w14:textId="7AFA3181" w:rsidR="00B349FE" w:rsidRDefault="00000000">
            <w:sdt>
              <w:sdtPr>
                <w:rPr>
                  <w:sz w:val="15"/>
                  <w:szCs w:val="15"/>
                </w:rPr>
                <w:alias w:val="G15.S4.metric.n"/>
                <w:tag w:val="G15.S4.metric.n"/>
                <w:id w:val="2025206545"/>
                <w:text/>
              </w:sdtPr>
              <w:sdtContent>
                <w:r w:rsidR="0086483E">
                  <w:rPr>
                    <w:sz w:val="15"/>
                    <w:szCs w:val="15"/>
                  </w:rPr>
                  <w:t>15</w:t>
                </w:r>
              </w:sdtContent>
            </w:sdt>
          </w:p>
        </w:tc>
        <w:tc>
          <w:tcPr>
            <w:tcW w:w="1474" w:type="dxa"/>
          </w:tcPr>
          <w:p w14:paraId="1EA49132" w14:textId="0F997123" w:rsidR="00B349FE" w:rsidRDefault="00000000">
            <w:sdt>
              <w:sdtPr>
                <w:rPr>
                  <w:sz w:val="15"/>
                  <w:szCs w:val="15"/>
                </w:rPr>
                <w:alias w:val="G15.S4.metric.mean"/>
                <w:tag w:val="G15.S4.metric.mean"/>
                <w:id w:val="1583954038"/>
                <w:text/>
              </w:sdtPr>
              <w:sdtContent>
                <w:r w:rsidR="0086483E">
                  <w:rPr>
                    <w:sz w:val="15"/>
                    <w:szCs w:val="15"/>
                  </w:rPr>
                  <w:t>9.14</w:t>
                </w:r>
              </w:sdtContent>
            </w:sdt>
          </w:p>
        </w:tc>
        <w:tc>
          <w:tcPr>
            <w:tcW w:w="1474" w:type="dxa"/>
          </w:tcPr>
          <w:p w14:paraId="2A62F1D3" w14:textId="3CF43937" w:rsidR="00B349FE" w:rsidRDefault="00000000">
            <w:sdt>
              <w:sdtPr>
                <w:rPr>
                  <w:sz w:val="15"/>
                  <w:szCs w:val="15"/>
                </w:rPr>
                <w:alias w:val="G15.S4.metric.sd"/>
                <w:tag w:val="G15.S4.metric.sd"/>
                <w:id w:val="1757560693"/>
                <w:text/>
              </w:sdtPr>
              <w:sdtContent>
                <w:r w:rsidR="0086483E">
                  <w:rPr>
                    <w:sz w:val="15"/>
                    <w:szCs w:val="15"/>
                  </w:rPr>
                  <w:t>10.20</w:t>
                </w:r>
              </w:sdtContent>
            </w:sdt>
          </w:p>
        </w:tc>
        <w:tc>
          <w:tcPr>
            <w:tcW w:w="1474" w:type="dxa"/>
          </w:tcPr>
          <w:p w14:paraId="30E3EA25" w14:textId="7A0FFE84" w:rsidR="00B349FE" w:rsidRDefault="00000000">
            <w:sdt>
              <w:sdtPr>
                <w:rPr>
                  <w:sz w:val="15"/>
                  <w:szCs w:val="15"/>
                </w:rPr>
                <w:alias w:val="G15.S4.metric.median"/>
                <w:tag w:val="G15.S4.metric.median"/>
                <w:id w:val="-805620465"/>
                <w:text/>
              </w:sdtPr>
              <w:sdtContent>
                <w:r w:rsidR="0086483E">
                  <w:rPr>
                    <w:sz w:val="15"/>
                    <w:szCs w:val="15"/>
                  </w:rPr>
                  <w:t>4.12</w:t>
                </w:r>
              </w:sdtContent>
            </w:sdt>
          </w:p>
        </w:tc>
        <w:tc>
          <w:tcPr>
            <w:tcW w:w="2835" w:type="dxa"/>
          </w:tcPr>
          <w:p w14:paraId="329A53A6" w14:textId="7DFF7B4C" w:rsidR="00B349FE" w:rsidRDefault="00000000">
            <w:sdt>
              <w:sdtPr>
                <w:rPr>
                  <w:sz w:val="15"/>
                  <w:szCs w:val="15"/>
                </w:rPr>
                <w:alias w:val="G15.S4.metric.condition"/>
                <w:tag w:val="G15.S4.metric.condition"/>
                <w:id w:val="-521242076"/>
                <w:text/>
              </w:sdtPr>
              <w:sdtContent>
                <w:r w:rsidR="0086483E">
                  <w:rPr>
                    <w:sz w:val="15"/>
                    <w:szCs w:val="15"/>
                  </w:rPr>
                  <w:t>Single VR condition</w:t>
                </w:r>
              </w:sdtContent>
            </w:sdt>
          </w:p>
        </w:tc>
      </w:tr>
    </w:tbl>
    <w:p w14:paraId="29F76D0E" w14:textId="77777777" w:rsidR="00B349FE" w:rsidRDefault="00B349FE">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B349FE" w14:paraId="7C6DF92C" w14:textId="77777777">
        <w:trPr>
          <w:cantSplit/>
          <w:trHeight w:hRule="exact" w:val="2835"/>
          <w:jc w:val="center"/>
        </w:trPr>
        <w:tc>
          <w:tcPr>
            <w:tcW w:w="5102" w:type="dxa"/>
            <w:shd w:val="clear" w:color="auto" w:fill="F2F2F2"/>
          </w:tcPr>
          <w:p w14:paraId="141F6AE2" w14:textId="263F4DF8" w:rsidR="00B349FE" w:rsidRDefault="0086483E">
            <w:pPr>
              <w:jc w:val="center"/>
            </w:pPr>
            <w:r>
              <w:rPr>
                <w:noProof/>
              </w:rPr>
              <w:drawing>
                <wp:inline distT="0" distB="0" distL="0" distR="0" wp14:anchorId="659EE33B" wp14:editId="4BB9FD5B">
                  <wp:extent cx="2509520" cy="1800225"/>
                  <wp:effectExtent l="0" t="0" r="5080" b="3175"/>
                  <wp:docPr id="83488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84024" name="Picture 834884024"/>
                          <pic:cNvPicPr/>
                        </pic:nvPicPr>
                        <pic:blipFill>
                          <a:blip r:embed="rId12"/>
                          <a:stretch>
                            <a:fillRect/>
                          </a:stretch>
                        </pic:blipFill>
                        <pic:spPr>
                          <a:xfrm>
                            <a:off x="0" y="0"/>
                            <a:ext cx="2509520" cy="1800225"/>
                          </a:xfrm>
                          <a:prstGeom prst="rect">
                            <a:avLst/>
                          </a:prstGeom>
                        </pic:spPr>
                      </pic:pic>
                    </a:graphicData>
                  </a:graphic>
                </wp:inline>
              </w:drawing>
            </w:r>
          </w:p>
        </w:tc>
        <w:tc>
          <w:tcPr>
            <w:tcW w:w="5102" w:type="dxa"/>
            <w:shd w:val="clear" w:color="auto" w:fill="F2F2F2"/>
          </w:tcPr>
          <w:p w14:paraId="14542DCE" w14:textId="38109A14" w:rsidR="00B349FE" w:rsidRDefault="0086483E">
            <w:pPr>
              <w:jc w:val="center"/>
            </w:pPr>
            <w:r>
              <w:rPr>
                <w:noProof/>
              </w:rPr>
              <w:drawing>
                <wp:inline distT="0" distB="0" distL="0" distR="0" wp14:anchorId="6FF3C64E" wp14:editId="474680E1">
                  <wp:extent cx="2509520" cy="1800225"/>
                  <wp:effectExtent l="0" t="0" r="5080" b="3175"/>
                  <wp:docPr id="7137622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62272" name="Picture 713762272"/>
                          <pic:cNvPicPr/>
                        </pic:nvPicPr>
                        <pic:blipFill>
                          <a:blip r:embed="rId13"/>
                          <a:stretch>
                            <a:fillRect/>
                          </a:stretch>
                        </pic:blipFill>
                        <pic:spPr>
                          <a:xfrm>
                            <a:off x="0" y="0"/>
                            <a:ext cx="2509520" cy="1800225"/>
                          </a:xfrm>
                          <a:prstGeom prst="rect">
                            <a:avLst/>
                          </a:prstGeom>
                        </pic:spPr>
                      </pic:pic>
                    </a:graphicData>
                  </a:graphic>
                </wp:inline>
              </w:drawing>
            </w:r>
          </w:p>
        </w:tc>
      </w:tr>
    </w:tbl>
    <w:p w14:paraId="21FCF5D0" w14:textId="77777777" w:rsidR="00B349FE" w:rsidRDefault="00B349FE">
      <w:pPr>
        <w:spacing w:after="40"/>
      </w:pPr>
    </w:p>
    <w:p w14:paraId="006EE48A" w14:textId="77777777" w:rsidR="00B349FE" w:rsidRDefault="00000000">
      <w:pPr>
        <w:keepNext/>
        <w:spacing w:after="20"/>
      </w:pPr>
      <w:r>
        <w:rPr>
          <w:b/>
          <w:sz w:val="16"/>
        </w:rPr>
        <w:t>DATA PROVENANCE DECLARATION (mandatory). Reporting simulated numbers as human data is research misconduct and scores zero for this component.</w:t>
      </w:r>
    </w:p>
    <w:tbl>
      <w:tblPr>
        <w:tblStyle w:val="TableGrid"/>
        <w:tblW w:w="10205" w:type="dxa"/>
        <w:jc w:val="center"/>
        <w:tblLayout w:type="fixed"/>
        <w:tblLook w:val="04A0" w:firstRow="1" w:lastRow="0" w:firstColumn="1" w:lastColumn="0" w:noHBand="0" w:noVBand="1"/>
      </w:tblPr>
      <w:tblGrid>
        <w:gridCol w:w="7370"/>
        <w:gridCol w:w="2835"/>
      </w:tblGrid>
      <w:tr w:rsidR="00B349FE" w14:paraId="5D80436D" w14:textId="77777777" w:rsidTr="00EF7A55">
        <w:trPr>
          <w:cantSplit/>
          <w:jc w:val="center"/>
        </w:trPr>
        <w:tc>
          <w:tcPr>
            <w:tcW w:w="7370" w:type="dxa"/>
            <w:shd w:val="clear" w:color="auto" w:fill="F2F2F2"/>
          </w:tcPr>
          <w:p w14:paraId="3942298C" w14:textId="77777777" w:rsidR="00B349FE" w:rsidRDefault="00000000">
            <w:pPr>
              <w:keepNext/>
            </w:pPr>
            <w:r>
              <w:rPr>
                <w:b/>
                <w:sz w:val="15"/>
              </w:rPr>
              <w:t>Every number in Section 4 comes from real people who tested our build</w:t>
            </w:r>
          </w:p>
        </w:tc>
        <w:tc>
          <w:tcPr>
            <w:tcW w:w="2835" w:type="dxa"/>
          </w:tcPr>
          <w:p w14:paraId="3A40A82B" w14:textId="18488824" w:rsidR="00B349FE" w:rsidRDefault="00000000">
            <w:pPr>
              <w:keepNext/>
            </w:pPr>
            <w:sdt>
              <w:sdtPr>
                <w:rPr>
                  <w:sz w:val="15"/>
                  <w:szCs w:val="15"/>
                </w:rPr>
                <w:alias w:val="G15.S4.prov_real_people"/>
                <w:tag w:val="G15.S4.prov_real_people"/>
                <w:id w:val="206845975"/>
                <w:dropDownList>
                  <w:listItem w:displayText="Select ▾" w:value=""/>
                  <w:listItem w:displayText="Yes" w:value="Yes"/>
                  <w:listItem w:displayText="No" w:value="No"/>
                </w:dropDownList>
              </w:sdtPr>
              <w:sdtContent>
                <w:r w:rsidR="00B76760">
                  <w:rPr>
                    <w:sz w:val="15"/>
                    <w:szCs w:val="15"/>
                  </w:rPr>
                  <w:t>Yes</w:t>
                </w:r>
              </w:sdtContent>
            </w:sdt>
          </w:p>
        </w:tc>
      </w:tr>
      <w:tr w:rsidR="00B349FE" w14:paraId="7B5A0182" w14:textId="77777777" w:rsidTr="00EF7A55">
        <w:trPr>
          <w:cantSplit/>
          <w:jc w:val="center"/>
        </w:trPr>
        <w:tc>
          <w:tcPr>
            <w:tcW w:w="7370" w:type="dxa"/>
            <w:shd w:val="clear" w:color="auto" w:fill="F2F2F2"/>
          </w:tcPr>
          <w:p w14:paraId="1CA78338" w14:textId="77777777" w:rsidR="00B349FE" w:rsidRDefault="00000000">
            <w:pPr>
              <w:keepNext/>
            </w:pPr>
            <w:r>
              <w:rPr>
                <w:b/>
                <w:sz w:val="15"/>
              </w:rPr>
              <w:t>No values come from sample / scaffold / generated files (sample_experiment_data.csv, *_benchmark.csv, generate_paper_figures.py)</w:t>
            </w:r>
          </w:p>
        </w:tc>
        <w:tc>
          <w:tcPr>
            <w:tcW w:w="2835" w:type="dxa"/>
          </w:tcPr>
          <w:p w14:paraId="6161ADEB" w14:textId="7330C3D5" w:rsidR="00B349FE" w:rsidRDefault="00000000">
            <w:pPr>
              <w:keepNext/>
            </w:pPr>
            <w:sdt>
              <w:sdtPr>
                <w:rPr>
                  <w:sz w:val="15"/>
                  <w:szCs w:val="15"/>
                </w:rPr>
                <w:alias w:val="G15.S4.prov_no_simulated"/>
                <w:tag w:val="G15.S4.prov_no_simulated"/>
                <w:id w:val="292724878"/>
                <w:dropDownList>
                  <w:listItem w:displayText="Select ▾" w:value=""/>
                  <w:listItem w:displayText="Yes" w:value="Yes"/>
                  <w:listItem w:displayText="No" w:value="No"/>
                </w:dropDownList>
              </w:sdtPr>
              <w:sdtContent>
                <w:r w:rsidR="00EF7A55">
                  <w:rPr>
                    <w:sz w:val="15"/>
                    <w:szCs w:val="15"/>
                  </w:rPr>
                  <w:t>Yes</w:t>
                </w:r>
              </w:sdtContent>
            </w:sdt>
          </w:p>
        </w:tc>
      </w:tr>
    </w:tbl>
    <w:p w14:paraId="710863E6" w14:textId="77777777" w:rsidR="00B349FE" w:rsidRDefault="00B349FE">
      <w:pPr>
        <w:spacing w:after="40"/>
      </w:pPr>
    </w:p>
    <w:p w14:paraId="69ED6B88" w14:textId="77777777" w:rsidR="00B349FE" w:rsidRDefault="00000000">
      <w:pPr>
        <w:keepNext/>
        <w:pBdr>
          <w:bottom w:val="single" w:sz="8" w:space="1" w:color="000000"/>
        </w:pBdr>
        <w:spacing w:before="120" w:after="40"/>
      </w:pPr>
      <w:r>
        <w:rPr>
          <w:b/>
          <w:sz w:val="22"/>
        </w:rPr>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B349FE" w14:paraId="3A6C7CAC" w14:textId="77777777">
        <w:trPr>
          <w:cantSplit/>
          <w:jc w:val="center"/>
        </w:trPr>
        <w:tc>
          <w:tcPr>
            <w:tcW w:w="5102" w:type="dxa"/>
            <w:shd w:val="clear" w:color="auto" w:fill="F2F2F2"/>
          </w:tcPr>
          <w:p w14:paraId="54433FB5" w14:textId="77777777" w:rsidR="00B349FE" w:rsidRDefault="00000000">
            <w:pPr>
              <w:keepNext/>
            </w:pPr>
            <w:r>
              <w:rPr>
                <w:b/>
                <w:sz w:val="15"/>
              </w:rPr>
              <w:t>LinkedIn post URL</w:t>
            </w:r>
          </w:p>
        </w:tc>
        <w:tc>
          <w:tcPr>
            <w:tcW w:w="5102" w:type="dxa"/>
          </w:tcPr>
          <w:p w14:paraId="32EFF3E6" w14:textId="191057DF" w:rsidR="00B349FE" w:rsidRDefault="00386027">
            <w:pPr>
              <w:keepNext/>
            </w:pPr>
            <w:sdt>
              <w:sdtPr>
                <w:rPr>
                  <w:rStyle w:val="Hyperlink"/>
                  <w:sz w:val="15"/>
                  <w:szCs w:val="15"/>
                </w:rPr>
                <w:alias w:val="G15.S5.linkedin_url"/>
                <w:tag w:val="G15.S5.linkedin_url"/>
                <w:id w:val="1791511"/>
                <w:text/>
              </w:sdtPr>
              <w:sdtContent>
                <w:hyperlink r:id="rId14" w:history="1">
                  <w:r w:rsidRPr="00386027">
                    <w:rPr>
                      <w:rStyle w:val="Hyperlink"/>
                      <w:sz w:val="15"/>
                      <w:szCs w:val="15"/>
                    </w:rPr>
                    <w:t>https://lnkd.in/p/d_f3PEnz</w:t>
                  </w:r>
                </w:hyperlink>
              </w:sdtContent>
            </w:sdt>
          </w:p>
        </w:tc>
      </w:tr>
      <w:tr w:rsidR="00B349FE" w14:paraId="644E329F" w14:textId="77777777">
        <w:trPr>
          <w:cantSplit/>
          <w:jc w:val="center"/>
        </w:trPr>
        <w:tc>
          <w:tcPr>
            <w:tcW w:w="5102" w:type="dxa"/>
            <w:shd w:val="clear" w:color="auto" w:fill="F2F2F2"/>
          </w:tcPr>
          <w:p w14:paraId="6EF79C36" w14:textId="77777777" w:rsidR="00B349FE" w:rsidRDefault="00000000">
            <w:pPr>
              <w:keepNext/>
            </w:pPr>
            <w:r>
              <w:rPr>
                <w:b/>
                <w:sz w:val="15"/>
              </w:rPr>
              <w:t>Video length (mm:ss)</w:t>
            </w:r>
          </w:p>
        </w:tc>
        <w:tc>
          <w:tcPr>
            <w:tcW w:w="5102" w:type="dxa"/>
          </w:tcPr>
          <w:p w14:paraId="2C30B9A1" w14:textId="4A949515" w:rsidR="00B349FE" w:rsidRDefault="00000000">
            <w:pPr>
              <w:keepNext/>
            </w:pPr>
            <w:sdt>
              <w:sdtPr>
                <w:rPr>
                  <w:sz w:val="15"/>
                  <w:szCs w:val="15"/>
                </w:rPr>
                <w:alias w:val="G15.S5.video_length"/>
                <w:tag w:val="G15.S5.video_length"/>
                <w:id w:val="-45229023"/>
                <w:text/>
              </w:sdtPr>
              <w:sdtContent>
                <w:r w:rsidR="00076722">
                  <w:rPr>
                    <w:sz w:val="15"/>
                    <w:szCs w:val="15"/>
                  </w:rPr>
                  <w:t>03:03</w:t>
                </w:r>
              </w:sdtContent>
            </w:sdt>
          </w:p>
        </w:tc>
      </w:tr>
      <w:tr w:rsidR="00B349FE" w14:paraId="64079129" w14:textId="77777777">
        <w:trPr>
          <w:cantSplit/>
          <w:jc w:val="center"/>
        </w:trPr>
        <w:tc>
          <w:tcPr>
            <w:tcW w:w="5102" w:type="dxa"/>
            <w:shd w:val="clear" w:color="auto" w:fill="F2F2F2"/>
          </w:tcPr>
          <w:p w14:paraId="26F8F580" w14:textId="77777777" w:rsidR="00B349FE" w:rsidRDefault="00000000">
            <w:r>
              <w:rPr>
                <w:b/>
                <w:sz w:val="15"/>
              </w:rPr>
              <w:t>Every member appears and speaks in the video</w:t>
            </w:r>
          </w:p>
        </w:tc>
        <w:tc>
          <w:tcPr>
            <w:tcW w:w="5102" w:type="dxa"/>
          </w:tcPr>
          <w:p w14:paraId="37EEED04" w14:textId="4BC0C036" w:rsidR="00B349FE" w:rsidRDefault="00000000">
            <w:sdt>
              <w:sdtPr>
                <w:rPr>
                  <w:sz w:val="15"/>
                  <w:szCs w:val="15"/>
                </w:rPr>
                <w:alias w:val="G15.S5.all_members_speak"/>
                <w:tag w:val="G15.S5.all_members_speak"/>
                <w:id w:val="1488748769"/>
                <w:dropDownList>
                  <w:listItem w:displayText="Select ▾" w:value=""/>
                  <w:listItem w:displayText="Yes" w:value="Yes"/>
                  <w:listItem w:displayText="No" w:value="No"/>
                </w:dropDownList>
              </w:sdtPr>
              <w:sdtContent>
                <w:r w:rsidR="00B76760">
                  <w:rPr>
                    <w:sz w:val="15"/>
                    <w:szCs w:val="15"/>
                  </w:rPr>
                  <w:t>Yes</w:t>
                </w:r>
              </w:sdtContent>
            </w:sdt>
          </w:p>
        </w:tc>
      </w:tr>
    </w:tbl>
    <w:p w14:paraId="1158C284" w14:textId="77777777" w:rsidR="00B349FE" w:rsidRDefault="00B349FE">
      <w:pPr>
        <w:spacing w:after="40"/>
      </w:pPr>
    </w:p>
    <w:p w14:paraId="152AF5A8" w14:textId="77777777" w:rsidR="00B349FE" w:rsidRDefault="00000000">
      <w:pPr>
        <w:keepNext/>
        <w:spacing w:after="20"/>
      </w:pPr>
      <w:r>
        <w:rPr>
          <w:b/>
        </w:rPr>
        <w:lastRenderedPageBreak/>
        <w:t>5.1 AI Interaction Audit Log: three cases where AI was wrong, made something up, or was unverifiable</w:t>
      </w:r>
    </w:p>
    <w:p w14:paraId="2C1EEE3F" w14:textId="77777777" w:rsidR="00B349FE" w:rsidRDefault="00000000">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B349FE" w14:paraId="10EB3105" w14:textId="77777777">
        <w:trPr>
          <w:cantSplit/>
          <w:jc w:val="center"/>
        </w:trPr>
        <w:tc>
          <w:tcPr>
            <w:tcW w:w="680" w:type="dxa"/>
            <w:shd w:val="clear" w:color="auto" w:fill="D9D9D9"/>
          </w:tcPr>
          <w:p w14:paraId="39A6B3EA" w14:textId="77777777" w:rsidR="00B349FE" w:rsidRDefault="00000000">
            <w:pPr>
              <w:keepNext/>
            </w:pPr>
            <w:r>
              <w:rPr>
                <w:b/>
                <w:sz w:val="13"/>
              </w:rPr>
              <w:t>#</w:t>
            </w:r>
          </w:p>
        </w:tc>
        <w:tc>
          <w:tcPr>
            <w:tcW w:w="1191" w:type="dxa"/>
            <w:shd w:val="clear" w:color="auto" w:fill="D9D9D9"/>
          </w:tcPr>
          <w:p w14:paraId="4B50E75B" w14:textId="77777777" w:rsidR="00B349FE" w:rsidRDefault="00000000">
            <w:pPr>
              <w:keepNext/>
            </w:pPr>
            <w:r>
              <w:rPr>
                <w:b/>
                <w:sz w:val="13"/>
              </w:rPr>
              <w:t>AI tool</w:t>
            </w:r>
          </w:p>
        </w:tc>
        <w:tc>
          <w:tcPr>
            <w:tcW w:w="2381" w:type="dxa"/>
            <w:shd w:val="clear" w:color="auto" w:fill="D9D9D9"/>
          </w:tcPr>
          <w:p w14:paraId="79C8759B" w14:textId="77777777" w:rsidR="00B349FE" w:rsidRDefault="00000000">
            <w:pPr>
              <w:keepNext/>
            </w:pPr>
            <w:r>
              <w:rPr>
                <w:b/>
                <w:sz w:val="13"/>
              </w:rPr>
              <w:t>What we asked &amp; what AI said</w:t>
            </w:r>
          </w:p>
        </w:tc>
        <w:tc>
          <w:tcPr>
            <w:tcW w:w="1474" w:type="dxa"/>
            <w:shd w:val="clear" w:color="auto" w:fill="D9D9D9"/>
          </w:tcPr>
          <w:p w14:paraId="1A54BC90" w14:textId="77777777" w:rsidR="00B349FE" w:rsidRDefault="00000000">
            <w:pPr>
              <w:keepNext/>
            </w:pPr>
            <w:r>
              <w:rPr>
                <w:b/>
                <w:sz w:val="13"/>
              </w:rPr>
              <w:t>How we caught it</w:t>
            </w:r>
          </w:p>
        </w:tc>
        <w:tc>
          <w:tcPr>
            <w:tcW w:w="2098" w:type="dxa"/>
            <w:shd w:val="clear" w:color="auto" w:fill="D9D9D9"/>
          </w:tcPr>
          <w:p w14:paraId="3FD2A087" w14:textId="77777777" w:rsidR="00B349FE" w:rsidRDefault="00000000">
            <w:pPr>
              <w:keepNext/>
            </w:pPr>
            <w:r>
              <w:rPr>
                <w:b/>
                <w:sz w:val="13"/>
              </w:rPr>
              <w:t>What was actually true (with source)</w:t>
            </w:r>
          </w:p>
        </w:tc>
        <w:tc>
          <w:tcPr>
            <w:tcW w:w="1417" w:type="dxa"/>
            <w:shd w:val="clear" w:color="auto" w:fill="D9D9D9"/>
          </w:tcPr>
          <w:p w14:paraId="0E652813" w14:textId="77777777" w:rsidR="00B349FE" w:rsidRDefault="00000000">
            <w:pPr>
              <w:keepNext/>
            </w:pPr>
            <w:r>
              <w:rPr>
                <w:b/>
                <w:sz w:val="13"/>
              </w:rPr>
              <w:t>Error type</w:t>
            </w:r>
          </w:p>
        </w:tc>
        <w:tc>
          <w:tcPr>
            <w:tcW w:w="964" w:type="dxa"/>
            <w:shd w:val="clear" w:color="auto" w:fill="D9D9D9"/>
          </w:tcPr>
          <w:p w14:paraId="59BF09E3" w14:textId="77777777" w:rsidR="00B349FE" w:rsidRDefault="00000000">
            <w:pPr>
              <w:keepNext/>
            </w:pPr>
            <w:r>
              <w:rPr>
                <w:b/>
                <w:sz w:val="13"/>
              </w:rPr>
              <w:t>Verdict</w:t>
            </w:r>
          </w:p>
        </w:tc>
      </w:tr>
      <w:tr w:rsidR="00B349FE" w14:paraId="1A3C0D7C" w14:textId="77777777">
        <w:trPr>
          <w:cantSplit/>
          <w:trHeight w:val="624"/>
          <w:jc w:val="center"/>
        </w:trPr>
        <w:tc>
          <w:tcPr>
            <w:tcW w:w="680" w:type="dxa"/>
          </w:tcPr>
          <w:p w14:paraId="29C44158" w14:textId="77777777" w:rsidR="00B349FE" w:rsidRDefault="00000000">
            <w:pPr>
              <w:keepNext/>
            </w:pPr>
            <w:r>
              <w:rPr>
                <w:sz w:val="15"/>
              </w:rPr>
              <w:t>AI-01</w:t>
            </w:r>
          </w:p>
        </w:tc>
        <w:tc>
          <w:tcPr>
            <w:tcW w:w="1191" w:type="dxa"/>
          </w:tcPr>
          <w:p w14:paraId="690B8D1B" w14:textId="335A790C" w:rsidR="00B349FE" w:rsidRDefault="00000000">
            <w:pPr>
              <w:keepNext/>
            </w:pPr>
            <w:sdt>
              <w:sdtPr>
                <w:rPr>
                  <w:sz w:val="14"/>
                  <w:szCs w:val="14"/>
                </w:rPr>
                <w:alias w:val="G15.S5.ai1.tool"/>
                <w:tag w:val="G15.S5.ai1.tool"/>
                <w:id w:val="-1757585712"/>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253D6E">
                  <w:rPr>
                    <w:sz w:val="14"/>
                    <w:szCs w:val="14"/>
                  </w:rPr>
                  <w:t>Gemini</w:t>
                </w:r>
              </w:sdtContent>
            </w:sdt>
          </w:p>
        </w:tc>
        <w:tc>
          <w:tcPr>
            <w:tcW w:w="2381" w:type="dxa"/>
          </w:tcPr>
          <w:p w14:paraId="7B31313A" w14:textId="6B62B5CD" w:rsidR="00B349FE" w:rsidRPr="00B76760" w:rsidRDefault="00B76760">
            <w:pPr>
              <w:keepNext/>
              <w:rPr>
                <w:sz w:val="15"/>
                <w:szCs w:val="15"/>
              </w:rPr>
            </w:pPr>
            <w:sdt>
              <w:sdtPr>
                <w:rPr>
                  <w:rFonts w:ascii="-webkit-standard" w:hAnsi="-webkit-standard"/>
                  <w:sz w:val="15"/>
                  <w:szCs w:val="15"/>
                </w:rPr>
                <w:alias w:val="G15.S5.ai1.said"/>
                <w:tag w:val="G15.S5.ai1.said"/>
                <w:id w:val="-1370290827"/>
                <w:text/>
              </w:sdtPr>
              <w:sdtContent>
                <w:r w:rsidRPr="00B76760">
                  <w:rPr>
                    <w:rFonts w:ascii="-webkit-standard" w:hAnsi="-webkit-standard"/>
                    <w:sz w:val="15"/>
                    <w:szCs w:val="15"/>
                  </w:rPr>
                  <w:t xml:space="preserve">Asked how to check whether a room sits inside a tower. AI used </w:t>
                </w:r>
                <w:proofErr w:type="spellStart"/>
                <w:r w:rsidRPr="00B76760">
                  <w:rPr>
                    <w:rFonts w:ascii="-webkit-standard" w:hAnsi="-webkit-standard"/>
                    <w:sz w:val="15"/>
                    <w:szCs w:val="15"/>
                  </w:rPr>
                  <w:t>Physics.Raycast</w:t>
                </w:r>
                <w:proofErr w:type="spellEnd"/>
                <w:r w:rsidRPr="00B76760">
                  <w:rPr>
                    <w:rFonts w:ascii="-webkit-standard" w:hAnsi="-webkit-standard"/>
                    <w:sz w:val="15"/>
                    <w:szCs w:val="15"/>
                  </w:rPr>
                  <w:t xml:space="preserve">, which reported “clear” because the towers have no colliders, so two levels ended up inside buildings. Truth: </w:t>
                </w:r>
                <w:proofErr w:type="spellStart"/>
                <w:r w:rsidRPr="00B76760">
                  <w:rPr>
                    <w:rFonts w:ascii="-webkit-standard" w:hAnsi="-webkit-standard"/>
                    <w:sz w:val="15"/>
                    <w:szCs w:val="15"/>
                  </w:rPr>
                  <w:t>raycasts</w:t>
                </w:r>
                <w:proofErr w:type="spellEnd"/>
                <w:r w:rsidRPr="00B76760">
                  <w:rPr>
                    <w:rFonts w:ascii="-webkit-standard" w:hAnsi="-webkit-standard"/>
                    <w:sz w:val="15"/>
                    <w:szCs w:val="15"/>
                  </w:rPr>
                  <w:t xml:space="preserve"> only hit colliders (Unity Scripting API).</w:t>
                </w:r>
              </w:sdtContent>
            </w:sdt>
          </w:p>
        </w:tc>
        <w:tc>
          <w:tcPr>
            <w:tcW w:w="1474" w:type="dxa"/>
          </w:tcPr>
          <w:p w14:paraId="293A77E8" w14:textId="6F475C19" w:rsidR="00B349FE" w:rsidRDefault="00000000">
            <w:pPr>
              <w:keepNext/>
            </w:pPr>
            <w:sdt>
              <w:sdtPr>
                <w:rPr>
                  <w:sz w:val="14"/>
                  <w:szCs w:val="14"/>
                </w:rPr>
                <w:alias w:val="G15.S5.ai1.caught_by"/>
                <w:tag w:val="G15.S5.ai1.caught_by"/>
                <w:id w:val="-1598473296"/>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B76760">
                  <w:rPr>
                    <w:sz w:val="14"/>
                    <w:szCs w:val="14"/>
                  </w:rPr>
                  <w:t>Ran / tested the code</w:t>
                </w:r>
              </w:sdtContent>
            </w:sdt>
          </w:p>
        </w:tc>
        <w:tc>
          <w:tcPr>
            <w:tcW w:w="2098" w:type="dxa"/>
          </w:tcPr>
          <w:p w14:paraId="4316C018" w14:textId="4708FBBE" w:rsidR="00B349FE" w:rsidRPr="00253D6E" w:rsidRDefault="00253D6E">
            <w:pPr>
              <w:keepNext/>
              <w:rPr>
                <w:sz w:val="14"/>
                <w:szCs w:val="14"/>
              </w:rPr>
            </w:pPr>
            <w:sdt>
              <w:sdtPr>
                <w:rPr>
                  <w:rFonts w:ascii="-webkit-standard" w:hAnsi="-webkit-standard"/>
                  <w:sz w:val="14"/>
                  <w:szCs w:val="14"/>
                </w:rPr>
                <w:alias w:val="G15.S5.ai1.truth"/>
                <w:tag w:val="G15.S5.ai1.truth"/>
                <w:id w:val="514196701"/>
                <w:text/>
              </w:sdtPr>
              <w:sdtContent>
                <w:proofErr w:type="spellStart"/>
                <w:r w:rsidRPr="00253D6E">
                  <w:rPr>
                    <w:rFonts w:ascii="-webkit-standard" w:hAnsi="-webkit-standard"/>
                    <w:sz w:val="14"/>
                    <w:szCs w:val="14"/>
                  </w:rPr>
                  <w:t>Physics.Raycast</w:t>
                </w:r>
                <w:proofErr w:type="spellEnd"/>
                <w:r w:rsidRPr="00253D6E">
                  <w:rPr>
                    <w:rFonts w:ascii="-webkit-standard" w:hAnsi="-webkit-standard"/>
                    <w:sz w:val="14"/>
                    <w:szCs w:val="14"/>
                  </w:rPr>
                  <w:t xml:space="preserve"> only tests against Colliders in the Scene, so objects without colliders are invisible to it. The city towers had none, so rays passed through and reported “clear”. Fix: added colliders / used a bounds check. Source: Unity Scripting API, </w:t>
                </w:r>
                <w:proofErr w:type="spellStart"/>
                <w:r w:rsidRPr="00253D6E">
                  <w:rPr>
                    <w:rFonts w:ascii="-webkit-standard" w:hAnsi="-webkit-standard"/>
                    <w:sz w:val="14"/>
                    <w:szCs w:val="14"/>
                  </w:rPr>
                  <w:t>Physics.Raycast</w:t>
                </w:r>
                <w:proofErr w:type="spellEnd"/>
                <w:r w:rsidRPr="00253D6E">
                  <w:rPr>
                    <w:rFonts w:ascii="-webkit-standard" w:hAnsi="-webkit-standard"/>
                    <w:sz w:val="14"/>
                    <w:szCs w:val="14"/>
                  </w:rPr>
                  <w:t xml:space="preserve"> (docs.unity3d.com/</w:t>
                </w:r>
                <w:proofErr w:type="spellStart"/>
                <w:r w:rsidRPr="00253D6E">
                  <w:rPr>
                    <w:rFonts w:ascii="-webkit-standard" w:hAnsi="-webkit-standard"/>
                    <w:sz w:val="14"/>
                    <w:szCs w:val="14"/>
                  </w:rPr>
                  <w:t>ScriptReference</w:t>
                </w:r>
                <w:proofErr w:type="spellEnd"/>
                <w:r w:rsidRPr="00253D6E">
                  <w:rPr>
                    <w:rFonts w:ascii="-webkit-standard" w:hAnsi="-webkit-standard"/>
                    <w:sz w:val="14"/>
                    <w:szCs w:val="14"/>
                  </w:rPr>
                  <w:t>/Physics.Raycast.html).</w:t>
                </w:r>
              </w:sdtContent>
            </w:sdt>
          </w:p>
        </w:tc>
        <w:tc>
          <w:tcPr>
            <w:tcW w:w="1417" w:type="dxa"/>
          </w:tcPr>
          <w:p w14:paraId="5AD43721" w14:textId="3A1E2DF4" w:rsidR="00B349FE" w:rsidRDefault="00000000">
            <w:pPr>
              <w:keepNext/>
            </w:pPr>
            <w:sdt>
              <w:sdtPr>
                <w:rPr>
                  <w:sz w:val="14"/>
                  <w:szCs w:val="14"/>
                </w:rPr>
                <w:alias w:val="G15.S5.ai1.error_type"/>
                <w:tag w:val="G15.S5.ai1.error_type"/>
                <w:id w:val="-46975009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253D6E">
                  <w:rPr>
                    <w:sz w:val="14"/>
                    <w:szCs w:val="14"/>
                  </w:rPr>
                  <w:t>Wrong code / Unity API</w:t>
                </w:r>
              </w:sdtContent>
            </w:sdt>
          </w:p>
        </w:tc>
        <w:tc>
          <w:tcPr>
            <w:tcW w:w="964" w:type="dxa"/>
          </w:tcPr>
          <w:p w14:paraId="1A53C1BC" w14:textId="649141A4" w:rsidR="00B349FE" w:rsidRDefault="00000000">
            <w:pPr>
              <w:keepNext/>
            </w:pPr>
            <w:sdt>
              <w:sdtPr>
                <w:rPr>
                  <w:sz w:val="14"/>
                  <w:szCs w:val="14"/>
                </w:rPr>
                <w:alias w:val="G15.S5.ai1.verdict"/>
                <w:tag w:val="G15.S5.ai1.verdict"/>
                <w:id w:val="-320968895"/>
                <w:dropDownList>
                  <w:listItem w:displayText="Select ▾" w:value=""/>
                  <w:listItem w:displayText="Rejected" w:value="Rejected"/>
                  <w:listItem w:displayText="Corrected" w:value="Corrected"/>
                  <w:listItem w:displayText="Accepted after checking" w:value="Accepted after checking"/>
                </w:dropDownList>
              </w:sdtPr>
              <w:sdtContent>
                <w:r w:rsidR="00253D6E">
                  <w:rPr>
                    <w:sz w:val="14"/>
                    <w:szCs w:val="14"/>
                  </w:rPr>
                  <w:t>Corrected</w:t>
                </w:r>
              </w:sdtContent>
            </w:sdt>
          </w:p>
        </w:tc>
      </w:tr>
      <w:tr w:rsidR="00B349FE" w14:paraId="0D1463C2" w14:textId="77777777">
        <w:trPr>
          <w:cantSplit/>
          <w:trHeight w:val="624"/>
          <w:jc w:val="center"/>
        </w:trPr>
        <w:tc>
          <w:tcPr>
            <w:tcW w:w="680" w:type="dxa"/>
          </w:tcPr>
          <w:p w14:paraId="0CDE0CC4" w14:textId="77777777" w:rsidR="00B349FE" w:rsidRDefault="00000000">
            <w:pPr>
              <w:keepNext/>
            </w:pPr>
            <w:r>
              <w:rPr>
                <w:sz w:val="15"/>
              </w:rPr>
              <w:t>AI-02</w:t>
            </w:r>
          </w:p>
        </w:tc>
        <w:tc>
          <w:tcPr>
            <w:tcW w:w="1191" w:type="dxa"/>
          </w:tcPr>
          <w:p w14:paraId="3D9C6FF4" w14:textId="01883845" w:rsidR="00B349FE" w:rsidRDefault="00000000">
            <w:pPr>
              <w:keepNext/>
            </w:pPr>
            <w:sdt>
              <w:sdtPr>
                <w:rPr>
                  <w:sz w:val="14"/>
                  <w:szCs w:val="14"/>
                </w:rPr>
                <w:alias w:val="G15.S5.ai2.tool"/>
                <w:tag w:val="G15.S5.ai2.tool"/>
                <w:id w:val="-1937905253"/>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253D6E">
                  <w:rPr>
                    <w:sz w:val="14"/>
                    <w:szCs w:val="14"/>
                  </w:rPr>
                  <w:t>Claude</w:t>
                </w:r>
              </w:sdtContent>
            </w:sdt>
          </w:p>
        </w:tc>
        <w:tc>
          <w:tcPr>
            <w:tcW w:w="2381" w:type="dxa"/>
          </w:tcPr>
          <w:p w14:paraId="357FB8AF" w14:textId="40D154A0" w:rsidR="00B349FE" w:rsidRPr="00B76760" w:rsidRDefault="00B76760">
            <w:pPr>
              <w:keepNext/>
              <w:rPr>
                <w:sz w:val="15"/>
                <w:szCs w:val="15"/>
              </w:rPr>
            </w:pPr>
            <w:sdt>
              <w:sdtPr>
                <w:rPr>
                  <w:rFonts w:ascii="-webkit-standard" w:hAnsi="-webkit-standard"/>
                  <w:sz w:val="15"/>
                  <w:szCs w:val="15"/>
                </w:rPr>
                <w:alias w:val="G15.S5.ai2.said"/>
                <w:tag w:val="G15.S5.ai2.said"/>
                <w:id w:val="1162742062"/>
                <w:text/>
              </w:sdtPr>
              <w:sdtContent>
                <w:r w:rsidRPr="00B76760">
                  <w:rPr>
                    <w:rFonts w:ascii="-webkit-standard" w:hAnsi="-webkit-standard"/>
                    <w:sz w:val="15"/>
                    <w:szCs w:val="15"/>
                  </w:rPr>
                  <w:t>The title sheet or AI gave a 4–8 Hz head tremor band. Truth: about 8–12 Hz (Elble 2003 and the sources above).</w:t>
                </w:r>
              </w:sdtContent>
            </w:sdt>
          </w:p>
        </w:tc>
        <w:tc>
          <w:tcPr>
            <w:tcW w:w="1474" w:type="dxa"/>
          </w:tcPr>
          <w:p w14:paraId="7FDCF1A1" w14:textId="1F29B94E" w:rsidR="00B349FE" w:rsidRDefault="00000000">
            <w:pPr>
              <w:keepNext/>
            </w:pPr>
            <w:sdt>
              <w:sdtPr>
                <w:rPr>
                  <w:sz w:val="14"/>
                  <w:szCs w:val="14"/>
                </w:rPr>
                <w:alias w:val="G15.S5.ai2.caught_by"/>
                <w:tag w:val="G15.S5.ai2.caught_by"/>
                <w:id w:val="-2044281492"/>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B76760">
                  <w:rPr>
                    <w:sz w:val="14"/>
                    <w:szCs w:val="14"/>
                  </w:rPr>
                  <w:t>Teacher or TA feedback</w:t>
                </w:r>
              </w:sdtContent>
            </w:sdt>
          </w:p>
        </w:tc>
        <w:tc>
          <w:tcPr>
            <w:tcW w:w="2098" w:type="dxa"/>
          </w:tcPr>
          <w:p w14:paraId="5A2EA872" w14:textId="5B212D00" w:rsidR="00B349FE" w:rsidRDefault="00253D6E">
            <w:pPr>
              <w:keepNext/>
            </w:pPr>
            <w:sdt>
              <w:sdtPr>
                <w:rPr>
                  <w:rFonts w:ascii="-webkit-standard" w:hAnsi="-webkit-standard"/>
                  <w:sz w:val="14"/>
                  <w:szCs w:val="14"/>
                </w:rPr>
                <w:alias w:val="G15.S5.ai2.truth"/>
                <w:tag w:val="G15.S5.ai2.truth"/>
                <w:id w:val="742445428"/>
                <w:text/>
              </w:sdtPr>
              <w:sdtContent>
                <w:r w:rsidRPr="00253D6E">
                  <w:rPr>
                    <w:rFonts w:ascii="-webkit-standard" w:hAnsi="-webkit-standard"/>
                    <w:sz w:val="14"/>
                    <w:szCs w:val="14"/>
                  </w:rPr>
                  <w:t>Normal physiological tremor is reported at about 8–12 Hz, not 4–8 Hz. Sources: Elble RJ (2003), Clin Neurophysiol114(4):624–635, doi:10.1016/S1388-2457(03)00006-3; Vaillancourt DE &amp; Newell KM (2000), Clin Neurophysiol111:1792–1801, doi:10.1016/S1388-2457(00)00378-3. We changed our filter to 8–12 Hz.</w:t>
                </w:r>
              </w:sdtContent>
            </w:sdt>
          </w:p>
        </w:tc>
        <w:tc>
          <w:tcPr>
            <w:tcW w:w="1417" w:type="dxa"/>
          </w:tcPr>
          <w:p w14:paraId="4B00FA1A" w14:textId="4EB60BF9" w:rsidR="00B349FE" w:rsidRDefault="00000000">
            <w:pPr>
              <w:keepNext/>
            </w:pPr>
            <w:sdt>
              <w:sdtPr>
                <w:rPr>
                  <w:sz w:val="14"/>
                  <w:szCs w:val="14"/>
                </w:rPr>
                <w:alias w:val="G15.S5.ai2.error_type"/>
                <w:tag w:val="G15.S5.ai2.error_type"/>
                <w:id w:val="-1455175780"/>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253D6E">
                  <w:rPr>
                    <w:sz w:val="14"/>
                    <w:szCs w:val="14"/>
                  </w:rPr>
                  <w:t>Wrong number or statistic</w:t>
                </w:r>
              </w:sdtContent>
            </w:sdt>
          </w:p>
        </w:tc>
        <w:tc>
          <w:tcPr>
            <w:tcW w:w="964" w:type="dxa"/>
          </w:tcPr>
          <w:p w14:paraId="7F87855E" w14:textId="3AAF9CBB" w:rsidR="00B349FE" w:rsidRDefault="00000000">
            <w:pPr>
              <w:keepNext/>
            </w:pPr>
            <w:sdt>
              <w:sdtPr>
                <w:rPr>
                  <w:sz w:val="14"/>
                  <w:szCs w:val="14"/>
                </w:rPr>
                <w:alias w:val="G15.S5.ai2.verdict"/>
                <w:tag w:val="G15.S5.ai2.verdict"/>
                <w:id w:val="481127789"/>
                <w:dropDownList>
                  <w:listItem w:displayText="Select ▾" w:value=""/>
                  <w:listItem w:displayText="Rejected" w:value="Rejected"/>
                  <w:listItem w:displayText="Corrected" w:value="Corrected"/>
                  <w:listItem w:displayText="Accepted after checking" w:value="Accepted after checking"/>
                </w:dropDownList>
              </w:sdtPr>
              <w:sdtContent>
                <w:r w:rsidR="00253D6E">
                  <w:rPr>
                    <w:sz w:val="14"/>
                    <w:szCs w:val="14"/>
                  </w:rPr>
                  <w:t>Corrected</w:t>
                </w:r>
              </w:sdtContent>
            </w:sdt>
          </w:p>
        </w:tc>
      </w:tr>
      <w:tr w:rsidR="00B349FE" w14:paraId="6D0261A7" w14:textId="77777777">
        <w:trPr>
          <w:cantSplit/>
          <w:trHeight w:val="624"/>
          <w:jc w:val="center"/>
        </w:trPr>
        <w:tc>
          <w:tcPr>
            <w:tcW w:w="680" w:type="dxa"/>
          </w:tcPr>
          <w:p w14:paraId="6243BFA6" w14:textId="77777777" w:rsidR="00B349FE" w:rsidRDefault="00000000">
            <w:r>
              <w:rPr>
                <w:sz w:val="15"/>
              </w:rPr>
              <w:t>AI-03</w:t>
            </w:r>
          </w:p>
        </w:tc>
        <w:tc>
          <w:tcPr>
            <w:tcW w:w="1191" w:type="dxa"/>
          </w:tcPr>
          <w:p w14:paraId="5C1C29A8" w14:textId="6CB26FDF" w:rsidR="00B349FE" w:rsidRDefault="00000000">
            <w:sdt>
              <w:sdtPr>
                <w:rPr>
                  <w:sz w:val="14"/>
                  <w:szCs w:val="14"/>
                </w:rPr>
                <w:alias w:val="G15.S5.ai3.tool"/>
                <w:tag w:val="G15.S5.ai3.tool"/>
                <w:id w:val="1465929725"/>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253D6E">
                  <w:rPr>
                    <w:sz w:val="14"/>
                    <w:szCs w:val="14"/>
                  </w:rPr>
                  <w:t>ChatGPT</w:t>
                </w:r>
              </w:sdtContent>
            </w:sdt>
          </w:p>
        </w:tc>
        <w:tc>
          <w:tcPr>
            <w:tcW w:w="2381" w:type="dxa"/>
          </w:tcPr>
          <w:p w14:paraId="3F76F084" w14:textId="796075DF" w:rsidR="00B349FE" w:rsidRDefault="00B76760">
            <w:sdt>
              <w:sdtPr>
                <w:rPr>
                  <w:rFonts w:ascii="-webkit-standard" w:hAnsi="-webkit-standard"/>
                  <w:sz w:val="15"/>
                  <w:szCs w:val="15"/>
                </w:rPr>
                <w:alias w:val="G15.S5.ai3.said"/>
                <w:tag w:val="G15.S5.ai3.said"/>
                <w:id w:val="-692762070"/>
                <w:text/>
              </w:sdtPr>
              <w:sdtContent>
                <w:r w:rsidRPr="00B76760">
                  <w:rPr>
                    <w:rFonts w:ascii="-webkit-standard" w:hAnsi="-webkit-standard"/>
                    <w:sz w:val="15"/>
                    <w:szCs w:val="15"/>
                  </w:rPr>
                  <w:t>Use the screen-fade canvas issue from your handover, in its wording. Cite the Unity Manual’s Canvas render modes after checking the page.</w:t>
                </w:r>
              </w:sdtContent>
            </w:sdt>
          </w:p>
        </w:tc>
        <w:tc>
          <w:tcPr>
            <w:tcW w:w="1474" w:type="dxa"/>
          </w:tcPr>
          <w:p w14:paraId="50F5D3AA" w14:textId="60923865" w:rsidR="00B349FE" w:rsidRDefault="00000000">
            <w:sdt>
              <w:sdtPr>
                <w:rPr>
                  <w:sz w:val="14"/>
                  <w:szCs w:val="14"/>
                </w:rPr>
                <w:alias w:val="G15.S5.ai3.caught_by"/>
                <w:tag w:val="G15.S5.ai3.caught_by"/>
                <w:id w:val="1881053765"/>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B76760">
                  <w:rPr>
                    <w:sz w:val="14"/>
                    <w:szCs w:val="14"/>
                  </w:rPr>
                  <w:t>Ran / tested the code</w:t>
                </w:r>
              </w:sdtContent>
            </w:sdt>
          </w:p>
        </w:tc>
        <w:tc>
          <w:tcPr>
            <w:tcW w:w="2098" w:type="dxa"/>
          </w:tcPr>
          <w:p w14:paraId="01C60730" w14:textId="34A8E08F" w:rsidR="00B349FE" w:rsidRPr="00253D6E" w:rsidRDefault="00253D6E">
            <w:pPr>
              <w:rPr>
                <w:sz w:val="14"/>
                <w:szCs w:val="14"/>
              </w:rPr>
            </w:pPr>
            <w:sdt>
              <w:sdtPr>
                <w:rPr>
                  <w:rFonts w:ascii="-webkit-standard" w:hAnsi="-webkit-standard"/>
                  <w:sz w:val="14"/>
                  <w:szCs w:val="14"/>
                </w:rPr>
                <w:alias w:val="G15.S5.ai3.truth"/>
                <w:tag w:val="G15.S5.ai3.truth"/>
                <w:id w:val="-1370984914"/>
                <w:text/>
              </w:sdtPr>
              <w:sdtContent>
                <w:r w:rsidRPr="00253D6E">
                  <w:rPr>
                    <w:rFonts w:ascii="-webkit-standard" w:hAnsi="-webkit-standard"/>
                    <w:sz w:val="14"/>
                    <w:szCs w:val="14"/>
                  </w:rPr>
                  <w:t>A Screen Space – Overlay canvas was used for the fade-to-black. It worked in the Game view but did not appear in the headset, because overlay canvases can’t render stereoscopically. Fix: attached the fade to the camera as a world-space element. Source: Unity Manual, Canvas render modes (confirm wording).</w:t>
                </w:r>
              </w:sdtContent>
            </w:sdt>
          </w:p>
        </w:tc>
        <w:tc>
          <w:tcPr>
            <w:tcW w:w="1417" w:type="dxa"/>
          </w:tcPr>
          <w:p w14:paraId="250E7B87" w14:textId="59AEB6D8" w:rsidR="00B349FE" w:rsidRDefault="00000000">
            <w:sdt>
              <w:sdtPr>
                <w:rPr>
                  <w:sz w:val="14"/>
                  <w:szCs w:val="14"/>
                </w:rPr>
                <w:alias w:val="G15.S5.ai3.error_type"/>
                <w:tag w:val="G15.S5.ai3.error_type"/>
                <w:id w:val="591197779"/>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253D6E">
                  <w:rPr>
                    <w:sz w:val="14"/>
                    <w:szCs w:val="14"/>
                  </w:rPr>
                  <w:t>Wrong code / Unity API</w:t>
                </w:r>
              </w:sdtContent>
            </w:sdt>
          </w:p>
        </w:tc>
        <w:tc>
          <w:tcPr>
            <w:tcW w:w="964" w:type="dxa"/>
          </w:tcPr>
          <w:p w14:paraId="37A5C1A3" w14:textId="25A71993" w:rsidR="00B349FE" w:rsidRDefault="00000000">
            <w:sdt>
              <w:sdtPr>
                <w:rPr>
                  <w:sz w:val="14"/>
                  <w:szCs w:val="14"/>
                </w:rPr>
                <w:alias w:val="G15.S5.ai3.verdict"/>
                <w:tag w:val="G15.S5.ai3.verdict"/>
                <w:id w:val="983741705"/>
                <w:dropDownList>
                  <w:listItem w:displayText="Select ▾" w:value=""/>
                  <w:listItem w:displayText="Rejected" w:value="Rejected"/>
                  <w:listItem w:displayText="Corrected" w:value="Corrected"/>
                  <w:listItem w:displayText="Accepted after checking" w:value="Accepted after checking"/>
                </w:dropDownList>
              </w:sdtPr>
              <w:sdtContent>
                <w:r w:rsidR="00253D6E">
                  <w:rPr>
                    <w:sz w:val="14"/>
                    <w:szCs w:val="14"/>
                  </w:rPr>
                  <w:t>Corrected</w:t>
                </w:r>
              </w:sdtContent>
            </w:sdt>
          </w:p>
        </w:tc>
      </w:tr>
    </w:tbl>
    <w:p w14:paraId="0F6942E6" w14:textId="77777777" w:rsidR="00B349FE" w:rsidRDefault="00B349FE">
      <w:pPr>
        <w:spacing w:after="40"/>
      </w:pPr>
    </w:p>
    <w:p w14:paraId="5438355D" w14:textId="77777777" w:rsidR="00B349FE" w:rsidRDefault="00000000">
      <w:pPr>
        <w:keepNext/>
        <w:spacing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B349FE" w14:paraId="107D2587" w14:textId="77777777">
        <w:trPr>
          <w:cantSplit/>
          <w:jc w:val="center"/>
        </w:trPr>
        <w:tc>
          <w:tcPr>
            <w:tcW w:w="2154" w:type="dxa"/>
            <w:shd w:val="clear" w:color="auto" w:fill="D9D9D9"/>
          </w:tcPr>
          <w:p w14:paraId="0B641963" w14:textId="77777777" w:rsidR="00B349FE" w:rsidRDefault="00000000">
            <w:pPr>
              <w:keepNext/>
            </w:pPr>
            <w:r>
              <w:rPr>
                <w:b/>
                <w:sz w:val="13"/>
              </w:rPr>
              <w:t>Group reviewed</w:t>
            </w:r>
          </w:p>
        </w:tc>
        <w:tc>
          <w:tcPr>
            <w:tcW w:w="737" w:type="dxa"/>
            <w:shd w:val="clear" w:color="auto" w:fill="D9D9D9"/>
          </w:tcPr>
          <w:p w14:paraId="1A2EB453" w14:textId="77777777" w:rsidR="00B349FE" w:rsidRDefault="00000000">
            <w:pPr>
              <w:keepNext/>
            </w:pPr>
            <w:r>
              <w:rPr>
                <w:b/>
                <w:sz w:val="13"/>
              </w:rPr>
              <w:t>Problem</w:t>
            </w:r>
          </w:p>
        </w:tc>
        <w:tc>
          <w:tcPr>
            <w:tcW w:w="737" w:type="dxa"/>
            <w:shd w:val="clear" w:color="auto" w:fill="D9D9D9"/>
          </w:tcPr>
          <w:p w14:paraId="0CC880F7" w14:textId="77777777" w:rsidR="00B349FE" w:rsidRDefault="00000000">
            <w:pPr>
              <w:keepNext/>
            </w:pPr>
            <w:r>
              <w:rPr>
                <w:b/>
                <w:sz w:val="13"/>
              </w:rPr>
              <w:t>Build</w:t>
            </w:r>
          </w:p>
        </w:tc>
        <w:tc>
          <w:tcPr>
            <w:tcW w:w="737" w:type="dxa"/>
            <w:shd w:val="clear" w:color="auto" w:fill="D9D9D9"/>
          </w:tcPr>
          <w:p w14:paraId="030828AD" w14:textId="77777777" w:rsidR="00B349FE" w:rsidRDefault="00000000">
            <w:pPr>
              <w:keepNext/>
            </w:pPr>
            <w:r>
              <w:rPr>
                <w:b/>
                <w:sz w:val="13"/>
              </w:rPr>
              <w:t>Data</w:t>
            </w:r>
          </w:p>
        </w:tc>
        <w:tc>
          <w:tcPr>
            <w:tcW w:w="737" w:type="dxa"/>
            <w:shd w:val="clear" w:color="auto" w:fill="D9D9D9"/>
          </w:tcPr>
          <w:p w14:paraId="6B0D1703" w14:textId="77777777" w:rsidR="00B349FE" w:rsidRDefault="00000000">
            <w:pPr>
              <w:keepNext/>
            </w:pPr>
            <w:r>
              <w:rPr>
                <w:b/>
                <w:sz w:val="13"/>
              </w:rPr>
              <w:t>Honesty</w:t>
            </w:r>
          </w:p>
        </w:tc>
        <w:tc>
          <w:tcPr>
            <w:tcW w:w="737" w:type="dxa"/>
            <w:shd w:val="clear" w:color="auto" w:fill="D9D9D9"/>
          </w:tcPr>
          <w:p w14:paraId="7038C7B3" w14:textId="77777777" w:rsidR="00B349FE" w:rsidRDefault="00000000">
            <w:pPr>
              <w:keepNext/>
            </w:pPr>
            <w:r>
              <w:rPr>
                <w:b/>
                <w:sz w:val="13"/>
              </w:rPr>
              <w:t>Clarity</w:t>
            </w:r>
          </w:p>
        </w:tc>
        <w:tc>
          <w:tcPr>
            <w:tcW w:w="1474" w:type="dxa"/>
            <w:shd w:val="clear" w:color="auto" w:fill="D9D9D9"/>
          </w:tcPr>
          <w:p w14:paraId="4D52074D" w14:textId="77777777" w:rsidR="00B349FE" w:rsidRDefault="00000000">
            <w:pPr>
              <w:keepNext/>
            </w:pPr>
            <w:r>
              <w:rPr>
                <w:b/>
                <w:sz w:val="13"/>
              </w:rPr>
              <w:t>Best moment (mm:ss)</w:t>
            </w:r>
          </w:p>
        </w:tc>
        <w:tc>
          <w:tcPr>
            <w:tcW w:w="2891" w:type="dxa"/>
            <w:shd w:val="clear" w:color="auto" w:fill="D9D9D9"/>
          </w:tcPr>
          <w:p w14:paraId="5EEEF6C1" w14:textId="77777777" w:rsidR="00B349FE" w:rsidRDefault="00000000">
            <w:pPr>
              <w:keepNext/>
            </w:pPr>
            <w:r>
              <w:rPr>
                <w:b/>
                <w:sz w:val="13"/>
              </w:rPr>
              <w:t>One question for the viva</w:t>
            </w:r>
          </w:p>
        </w:tc>
      </w:tr>
      <w:tr w:rsidR="00B349FE" w14:paraId="501588CD" w14:textId="77777777">
        <w:trPr>
          <w:cantSplit/>
          <w:trHeight w:val="510"/>
          <w:jc w:val="center"/>
        </w:trPr>
        <w:tc>
          <w:tcPr>
            <w:tcW w:w="2154" w:type="dxa"/>
          </w:tcPr>
          <w:p w14:paraId="2C157699" w14:textId="77777777" w:rsidR="00B349FE" w:rsidRDefault="00000000">
            <w:pPr>
              <w:keepNext/>
            </w:pPr>
            <w:r>
              <w:rPr>
                <w:sz w:val="14"/>
              </w:rPr>
              <w:t>Group 16: Bhoomi, Kritivya, Tanvi, Jia</w:t>
            </w:r>
          </w:p>
        </w:tc>
        <w:tc>
          <w:tcPr>
            <w:tcW w:w="737" w:type="dxa"/>
          </w:tcPr>
          <w:p w14:paraId="4E739B28" w14:textId="323363F4" w:rsidR="00B349FE" w:rsidRDefault="00000000">
            <w:pPr>
              <w:keepNext/>
            </w:pPr>
            <w:sdt>
              <w:sdtPr>
                <w:rPr>
                  <w:sz w:val="14"/>
                  <w:szCs w:val="14"/>
                </w:rPr>
                <w:alias w:val="G15.S5.peer_G16.problem"/>
                <w:tag w:val="G15.S5.peer_G16.problem"/>
                <w:id w:val="1948272593"/>
                <w:dropDownList>
                  <w:listItem w:displayText="Select ▾" w:value=""/>
                  <w:listItem w:displayText="0" w:value="0"/>
                  <w:listItem w:displayText="1" w:value="1"/>
                  <w:listItem w:displayText="2" w:value="2"/>
                </w:dropDownList>
              </w:sdtPr>
              <w:sdtContent>
                <w:r w:rsidR="00EB3CCD">
                  <w:rPr>
                    <w:sz w:val="14"/>
                    <w:szCs w:val="14"/>
                  </w:rPr>
                  <w:t>2</w:t>
                </w:r>
              </w:sdtContent>
            </w:sdt>
          </w:p>
        </w:tc>
        <w:tc>
          <w:tcPr>
            <w:tcW w:w="737" w:type="dxa"/>
          </w:tcPr>
          <w:p w14:paraId="441423A0" w14:textId="098D0EA0" w:rsidR="00B349FE" w:rsidRDefault="00000000">
            <w:pPr>
              <w:keepNext/>
            </w:pPr>
            <w:sdt>
              <w:sdtPr>
                <w:rPr>
                  <w:sz w:val="14"/>
                  <w:szCs w:val="14"/>
                </w:rPr>
                <w:alias w:val="G15.S5.peer_G16.build"/>
                <w:tag w:val="G15.S5.peer_G16.build"/>
                <w:id w:val="1976562173"/>
                <w:dropDownList>
                  <w:listItem w:displayText="Select ▾" w:value=""/>
                  <w:listItem w:displayText="0" w:value="0"/>
                  <w:listItem w:displayText="1" w:value="1"/>
                  <w:listItem w:displayText="2" w:value="2"/>
                </w:dropDownList>
              </w:sdtPr>
              <w:sdtContent>
                <w:r w:rsidR="00EB3CCD">
                  <w:rPr>
                    <w:sz w:val="14"/>
                    <w:szCs w:val="14"/>
                  </w:rPr>
                  <w:t>2</w:t>
                </w:r>
              </w:sdtContent>
            </w:sdt>
          </w:p>
        </w:tc>
        <w:tc>
          <w:tcPr>
            <w:tcW w:w="737" w:type="dxa"/>
          </w:tcPr>
          <w:p w14:paraId="53A77FA6" w14:textId="3E8C676B" w:rsidR="00B349FE" w:rsidRDefault="00000000">
            <w:pPr>
              <w:keepNext/>
            </w:pPr>
            <w:sdt>
              <w:sdtPr>
                <w:rPr>
                  <w:sz w:val="14"/>
                  <w:szCs w:val="14"/>
                </w:rPr>
                <w:alias w:val="G15.S5.peer_G16.data"/>
                <w:tag w:val="G15.S5.peer_G16.data"/>
                <w:id w:val="-557018888"/>
                <w:dropDownList>
                  <w:listItem w:displayText="Select ▾" w:value=""/>
                  <w:listItem w:displayText="0" w:value="0"/>
                  <w:listItem w:displayText="1" w:value="1"/>
                  <w:listItem w:displayText="2" w:value="2"/>
                </w:dropDownList>
              </w:sdtPr>
              <w:sdtContent>
                <w:r w:rsidR="00EB3CCD">
                  <w:rPr>
                    <w:sz w:val="14"/>
                    <w:szCs w:val="14"/>
                  </w:rPr>
                  <w:t>1</w:t>
                </w:r>
              </w:sdtContent>
            </w:sdt>
          </w:p>
        </w:tc>
        <w:tc>
          <w:tcPr>
            <w:tcW w:w="737" w:type="dxa"/>
          </w:tcPr>
          <w:p w14:paraId="5BD8EAEE" w14:textId="7CAB3DB6" w:rsidR="00B349FE" w:rsidRDefault="00000000">
            <w:pPr>
              <w:keepNext/>
            </w:pPr>
            <w:sdt>
              <w:sdtPr>
                <w:rPr>
                  <w:sz w:val="14"/>
                  <w:szCs w:val="14"/>
                </w:rPr>
                <w:alias w:val="G15.S5.peer_G16.honesty"/>
                <w:tag w:val="G15.S5.peer_G16.honesty"/>
                <w:id w:val="-629946592"/>
                <w:dropDownList>
                  <w:listItem w:displayText="Select ▾" w:value=""/>
                  <w:listItem w:displayText="0" w:value="0"/>
                  <w:listItem w:displayText="1" w:value="1"/>
                  <w:listItem w:displayText="2" w:value="2"/>
                </w:dropDownList>
              </w:sdtPr>
              <w:sdtContent>
                <w:r w:rsidR="00EB3CCD">
                  <w:rPr>
                    <w:sz w:val="14"/>
                    <w:szCs w:val="14"/>
                  </w:rPr>
                  <w:t>2</w:t>
                </w:r>
              </w:sdtContent>
            </w:sdt>
          </w:p>
        </w:tc>
        <w:tc>
          <w:tcPr>
            <w:tcW w:w="737" w:type="dxa"/>
          </w:tcPr>
          <w:p w14:paraId="2BB98E52" w14:textId="727795AF" w:rsidR="00B349FE" w:rsidRDefault="00000000">
            <w:pPr>
              <w:keepNext/>
            </w:pPr>
            <w:sdt>
              <w:sdtPr>
                <w:rPr>
                  <w:sz w:val="14"/>
                  <w:szCs w:val="14"/>
                </w:rPr>
                <w:alias w:val="G15.S5.peer_G16.clarity"/>
                <w:tag w:val="G15.S5.peer_G16.clarity"/>
                <w:id w:val="1962137587"/>
                <w:dropDownList>
                  <w:listItem w:displayText="Select ▾" w:value=""/>
                  <w:listItem w:displayText="0" w:value="0"/>
                  <w:listItem w:displayText="1" w:value="1"/>
                  <w:listItem w:displayText="2" w:value="2"/>
                </w:dropDownList>
              </w:sdtPr>
              <w:sdtContent>
                <w:r w:rsidR="00EB3CCD">
                  <w:rPr>
                    <w:sz w:val="14"/>
                    <w:szCs w:val="14"/>
                  </w:rPr>
                  <w:t>1</w:t>
                </w:r>
              </w:sdtContent>
            </w:sdt>
          </w:p>
        </w:tc>
        <w:tc>
          <w:tcPr>
            <w:tcW w:w="1474" w:type="dxa"/>
          </w:tcPr>
          <w:p w14:paraId="08959BCF" w14:textId="7894846A" w:rsidR="00B349FE" w:rsidRDefault="00000000">
            <w:pPr>
              <w:keepNext/>
            </w:pPr>
            <w:sdt>
              <w:sdtPr>
                <w:rPr>
                  <w:sz w:val="14"/>
                  <w:szCs w:val="14"/>
                </w:rPr>
                <w:alias w:val="G15.S5.peer_G16.best_moment"/>
                <w:tag w:val="G15.S5.peer_G16.best_moment"/>
                <w:id w:val="-11307366"/>
                <w:text/>
              </w:sdtPr>
              <w:sdtContent>
                <w:r w:rsidR="00076722">
                  <w:rPr>
                    <w:sz w:val="14"/>
                    <w:szCs w:val="14"/>
                  </w:rPr>
                  <w:t>01:34</w:t>
                </w:r>
              </w:sdtContent>
            </w:sdt>
          </w:p>
        </w:tc>
        <w:tc>
          <w:tcPr>
            <w:tcW w:w="2891" w:type="dxa"/>
          </w:tcPr>
          <w:p w14:paraId="6E871AA1" w14:textId="5F7A848A" w:rsidR="00B349FE" w:rsidRDefault="00076722">
            <w:pPr>
              <w:keepNext/>
            </w:pPr>
            <w:sdt>
              <w:sdtPr>
                <w:rPr>
                  <w:sz w:val="15"/>
                  <w:szCs w:val="20"/>
                </w:rPr>
                <w:alias w:val="G15.S5.peer_G16.question"/>
                <w:tag w:val="G15.S5.peer_G16.question"/>
                <w:id w:val="1137530071"/>
                <w:text/>
              </w:sdtPr>
              <w:sdtContent>
                <w:r w:rsidRPr="00076722">
                  <w:rPr>
                    <w:sz w:val="15"/>
                    <w:szCs w:val="20"/>
                  </w:rPr>
                  <w:t>How does your VR system detect when a user feels uncomfortable?</w:t>
                </w:r>
              </w:sdtContent>
            </w:sdt>
          </w:p>
        </w:tc>
      </w:tr>
      <w:tr w:rsidR="00B349FE" w14:paraId="6E228425" w14:textId="77777777">
        <w:trPr>
          <w:cantSplit/>
          <w:trHeight w:val="510"/>
          <w:jc w:val="center"/>
        </w:trPr>
        <w:tc>
          <w:tcPr>
            <w:tcW w:w="2154" w:type="dxa"/>
          </w:tcPr>
          <w:p w14:paraId="652DF31E" w14:textId="77777777" w:rsidR="00B349FE" w:rsidRDefault="00000000">
            <w:r>
              <w:rPr>
                <w:sz w:val="14"/>
              </w:rPr>
              <w:t>Group 06: Mishika, Parva, Vansh, Triesha</w:t>
            </w:r>
          </w:p>
        </w:tc>
        <w:tc>
          <w:tcPr>
            <w:tcW w:w="737" w:type="dxa"/>
          </w:tcPr>
          <w:p w14:paraId="2ED4AD27" w14:textId="0728940A" w:rsidR="00B349FE" w:rsidRDefault="00000000">
            <w:sdt>
              <w:sdtPr>
                <w:rPr>
                  <w:sz w:val="14"/>
                  <w:szCs w:val="14"/>
                </w:rPr>
                <w:alias w:val="G15.S5.peer_G06.problem"/>
                <w:tag w:val="G15.S5.peer_G06.problem"/>
                <w:id w:val="310603379"/>
                <w:dropDownList>
                  <w:listItem w:displayText="Select ▾" w:value=""/>
                  <w:listItem w:displayText="0" w:value="0"/>
                  <w:listItem w:displayText="1" w:value="1"/>
                  <w:listItem w:displayText="2" w:value="2"/>
                </w:dropDownList>
              </w:sdtPr>
              <w:sdtContent>
                <w:r w:rsidR="00EB3CCD">
                  <w:rPr>
                    <w:sz w:val="14"/>
                    <w:szCs w:val="14"/>
                  </w:rPr>
                  <w:t>2</w:t>
                </w:r>
              </w:sdtContent>
            </w:sdt>
          </w:p>
        </w:tc>
        <w:tc>
          <w:tcPr>
            <w:tcW w:w="737" w:type="dxa"/>
          </w:tcPr>
          <w:p w14:paraId="3003702F" w14:textId="7EC4B668" w:rsidR="00B349FE" w:rsidRDefault="00000000">
            <w:sdt>
              <w:sdtPr>
                <w:rPr>
                  <w:sz w:val="14"/>
                  <w:szCs w:val="14"/>
                </w:rPr>
                <w:alias w:val="G15.S5.peer_G06.build"/>
                <w:tag w:val="G15.S5.peer_G06.build"/>
                <w:id w:val="-2120742645"/>
                <w:dropDownList>
                  <w:listItem w:displayText="Select ▾" w:value=""/>
                  <w:listItem w:displayText="0" w:value="0"/>
                  <w:listItem w:displayText="1" w:value="1"/>
                  <w:listItem w:displayText="2" w:value="2"/>
                </w:dropDownList>
              </w:sdtPr>
              <w:sdtContent>
                <w:r w:rsidR="00EB3CCD">
                  <w:rPr>
                    <w:sz w:val="14"/>
                    <w:szCs w:val="14"/>
                  </w:rPr>
                  <w:t>1</w:t>
                </w:r>
              </w:sdtContent>
            </w:sdt>
          </w:p>
        </w:tc>
        <w:tc>
          <w:tcPr>
            <w:tcW w:w="737" w:type="dxa"/>
          </w:tcPr>
          <w:p w14:paraId="0EF38BB3" w14:textId="599C02B7" w:rsidR="00B349FE" w:rsidRDefault="00000000">
            <w:sdt>
              <w:sdtPr>
                <w:rPr>
                  <w:sz w:val="14"/>
                  <w:szCs w:val="14"/>
                </w:rPr>
                <w:alias w:val="G15.S5.peer_G06.data"/>
                <w:tag w:val="G15.S5.peer_G06.data"/>
                <w:id w:val="810446800"/>
                <w:dropDownList>
                  <w:listItem w:displayText="Select ▾" w:value=""/>
                  <w:listItem w:displayText="0" w:value="0"/>
                  <w:listItem w:displayText="1" w:value="1"/>
                  <w:listItem w:displayText="2" w:value="2"/>
                </w:dropDownList>
              </w:sdtPr>
              <w:sdtContent>
                <w:r w:rsidR="00EB3CCD">
                  <w:rPr>
                    <w:sz w:val="14"/>
                    <w:szCs w:val="14"/>
                  </w:rPr>
                  <w:t>2</w:t>
                </w:r>
              </w:sdtContent>
            </w:sdt>
          </w:p>
        </w:tc>
        <w:tc>
          <w:tcPr>
            <w:tcW w:w="737" w:type="dxa"/>
          </w:tcPr>
          <w:p w14:paraId="30431697" w14:textId="3907FF4B" w:rsidR="00B349FE" w:rsidRDefault="00000000">
            <w:sdt>
              <w:sdtPr>
                <w:rPr>
                  <w:sz w:val="14"/>
                  <w:szCs w:val="14"/>
                </w:rPr>
                <w:alias w:val="G15.S5.peer_G06.honesty"/>
                <w:tag w:val="G15.S5.peer_G06.honesty"/>
                <w:id w:val="-759216123"/>
                <w:dropDownList>
                  <w:listItem w:displayText="Select ▾" w:value=""/>
                  <w:listItem w:displayText="0" w:value="0"/>
                  <w:listItem w:displayText="1" w:value="1"/>
                  <w:listItem w:displayText="2" w:value="2"/>
                </w:dropDownList>
              </w:sdtPr>
              <w:sdtContent>
                <w:r w:rsidR="00EB3CCD">
                  <w:rPr>
                    <w:sz w:val="14"/>
                    <w:szCs w:val="14"/>
                  </w:rPr>
                  <w:t>2</w:t>
                </w:r>
              </w:sdtContent>
            </w:sdt>
          </w:p>
        </w:tc>
        <w:tc>
          <w:tcPr>
            <w:tcW w:w="737" w:type="dxa"/>
          </w:tcPr>
          <w:p w14:paraId="18C65A0D" w14:textId="1C4D096C" w:rsidR="00B349FE" w:rsidRDefault="00000000">
            <w:sdt>
              <w:sdtPr>
                <w:rPr>
                  <w:sz w:val="14"/>
                  <w:szCs w:val="14"/>
                </w:rPr>
                <w:alias w:val="G15.S5.peer_G06.clarity"/>
                <w:tag w:val="G15.S5.peer_G06.clarity"/>
                <w:id w:val="1153406220"/>
                <w:dropDownList>
                  <w:listItem w:displayText="Select ▾" w:value=""/>
                  <w:listItem w:displayText="0" w:value="0"/>
                  <w:listItem w:displayText="1" w:value="1"/>
                  <w:listItem w:displayText="2" w:value="2"/>
                </w:dropDownList>
              </w:sdtPr>
              <w:sdtContent>
                <w:r w:rsidR="00EB3CCD">
                  <w:rPr>
                    <w:sz w:val="14"/>
                    <w:szCs w:val="14"/>
                  </w:rPr>
                  <w:t>2</w:t>
                </w:r>
              </w:sdtContent>
            </w:sdt>
          </w:p>
        </w:tc>
        <w:tc>
          <w:tcPr>
            <w:tcW w:w="1474" w:type="dxa"/>
          </w:tcPr>
          <w:p w14:paraId="0C796B3C" w14:textId="27147567" w:rsidR="00B349FE" w:rsidRDefault="00000000">
            <w:sdt>
              <w:sdtPr>
                <w:rPr>
                  <w:sz w:val="14"/>
                  <w:szCs w:val="14"/>
                </w:rPr>
                <w:alias w:val="G15.S5.peer_G06.best_moment"/>
                <w:tag w:val="G15.S5.peer_G06.best_moment"/>
                <w:id w:val="1439410396"/>
                <w:text/>
              </w:sdtPr>
              <w:sdtContent>
                <w:r w:rsidR="00076722">
                  <w:rPr>
                    <w:sz w:val="14"/>
                    <w:szCs w:val="14"/>
                  </w:rPr>
                  <w:t>02:30</w:t>
                </w:r>
              </w:sdtContent>
            </w:sdt>
          </w:p>
        </w:tc>
        <w:tc>
          <w:tcPr>
            <w:tcW w:w="2891" w:type="dxa"/>
          </w:tcPr>
          <w:p w14:paraId="29138D5A" w14:textId="4B8F4353" w:rsidR="00B349FE" w:rsidRDefault="00076722">
            <w:sdt>
              <w:sdtPr>
                <w:rPr>
                  <w:sz w:val="15"/>
                  <w:szCs w:val="20"/>
                </w:rPr>
                <w:alias w:val="G15.S5.peer_G06.question"/>
                <w:tag w:val="G15.S5.peer_G06.question"/>
                <w:id w:val="1914045340"/>
                <w:text/>
              </w:sdtPr>
              <w:sdtContent>
                <w:r w:rsidRPr="00076722">
                  <w:rPr>
                    <w:sz w:val="15"/>
                    <w:szCs w:val="20"/>
                  </w:rPr>
                  <w:t>Can users control the difficulty level or stop the experience whenever they want?</w:t>
                </w:r>
              </w:sdtContent>
            </w:sdt>
          </w:p>
        </w:tc>
      </w:tr>
    </w:tbl>
    <w:p w14:paraId="3D346019" w14:textId="77777777" w:rsidR="00B349FE" w:rsidRDefault="00B349FE">
      <w:pPr>
        <w:spacing w:after="40"/>
      </w:pPr>
    </w:p>
    <w:p w14:paraId="1D578510" w14:textId="77777777" w:rsidR="00B349FE" w:rsidRDefault="00000000">
      <w:pPr>
        <w:keepNext/>
        <w:pBdr>
          <w:bottom w:val="single" w:sz="8" w:space="1" w:color="000000"/>
        </w:pBdr>
        <w:spacing w:before="120" w:after="40"/>
      </w:pPr>
      <w:r>
        <w:rPr>
          <w:b/>
          <w:sz w:val="22"/>
        </w:rPr>
        <w:t>SECTION 6 · Individual Learning Record</w:t>
      </w:r>
      <w:r>
        <w:rPr>
          <w:i/>
          <w:sz w:val="17"/>
        </w:rPr>
        <w:t xml:space="preserve">    not marked · one row per member · answer honestly</w:t>
      </w:r>
    </w:p>
    <w:p w14:paraId="41987275" w14:textId="77777777" w:rsidR="00B349FE" w:rsidRDefault="00000000">
      <w:pPr>
        <w:keepNext/>
        <w:spacing w:after="40"/>
      </w:pPr>
      <w:r>
        <w:rPr>
          <w:i/>
          <w:color w:val="333333"/>
          <w:sz w:val="15"/>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B349FE" w14:paraId="3BEA51A2" w14:textId="77777777">
        <w:trPr>
          <w:cantSplit/>
          <w:jc w:val="center"/>
        </w:trPr>
        <w:tc>
          <w:tcPr>
            <w:tcW w:w="1701" w:type="dxa"/>
            <w:shd w:val="clear" w:color="auto" w:fill="D9D9D9"/>
          </w:tcPr>
          <w:p w14:paraId="106BBC76" w14:textId="77777777" w:rsidR="00B349FE" w:rsidRDefault="00000000">
            <w:pPr>
              <w:keepNext/>
            </w:pPr>
            <w:r>
              <w:rPr>
                <w:b/>
                <w:sz w:val="12"/>
              </w:rPr>
              <w:t>Member</w:t>
            </w:r>
          </w:p>
        </w:tc>
        <w:tc>
          <w:tcPr>
            <w:tcW w:w="850" w:type="dxa"/>
            <w:shd w:val="clear" w:color="auto" w:fill="D9D9D9"/>
          </w:tcPr>
          <w:p w14:paraId="1029B910" w14:textId="77777777" w:rsidR="00B349FE" w:rsidRDefault="00000000">
            <w:pPr>
              <w:keepNext/>
            </w:pPr>
            <w:r>
              <w:rPr>
                <w:b/>
                <w:sz w:val="12"/>
              </w:rPr>
              <w:t>Hours I spent (total)</w:t>
            </w:r>
          </w:p>
        </w:tc>
        <w:tc>
          <w:tcPr>
            <w:tcW w:w="1191" w:type="dxa"/>
            <w:shd w:val="clear" w:color="auto" w:fill="D9D9D9"/>
          </w:tcPr>
          <w:p w14:paraId="2BAD4526" w14:textId="77777777" w:rsidR="00B349FE" w:rsidRDefault="00000000">
            <w:pPr>
              <w:keepNext/>
            </w:pPr>
            <w:r>
              <w:rPr>
                <w:b/>
                <w:sz w:val="12"/>
              </w:rPr>
              <w:t>My declared role matched my actual work (1 = not at all, 5 = fully)</w:t>
            </w:r>
          </w:p>
        </w:tc>
        <w:tc>
          <w:tcPr>
            <w:tcW w:w="1361" w:type="dxa"/>
            <w:shd w:val="clear" w:color="auto" w:fill="D9D9D9"/>
          </w:tcPr>
          <w:p w14:paraId="31428E55" w14:textId="77777777" w:rsidR="00B349FE" w:rsidRDefault="00000000">
            <w:pPr>
              <w:keepNext/>
            </w:pPr>
            <w:r>
              <w:rPr>
                <w:b/>
                <w:sz w:val="12"/>
              </w:rPr>
              <w:t>Before this course I had used…</w:t>
            </w:r>
          </w:p>
        </w:tc>
        <w:tc>
          <w:tcPr>
            <w:tcW w:w="1077" w:type="dxa"/>
            <w:shd w:val="clear" w:color="auto" w:fill="D9D9D9"/>
          </w:tcPr>
          <w:p w14:paraId="615B3050" w14:textId="77777777" w:rsidR="00B349FE" w:rsidRDefault="00000000">
            <w:pPr>
              <w:keepNext/>
            </w:pPr>
            <w:r>
              <w:rPr>
                <w:b/>
                <w:sz w:val="12"/>
              </w:rPr>
              <w:t>Before this course I had tested with real users</w:t>
            </w:r>
          </w:p>
        </w:tc>
        <w:tc>
          <w:tcPr>
            <w:tcW w:w="1191" w:type="dxa"/>
            <w:shd w:val="clear" w:color="auto" w:fill="D9D9D9"/>
          </w:tcPr>
          <w:p w14:paraId="02595A50" w14:textId="77777777" w:rsidR="00B349FE" w:rsidRDefault="00000000">
            <w:pPr>
              <w:keepNext/>
            </w:pPr>
            <w:r>
              <w:rPr>
                <w:b/>
                <w:sz w:val="12"/>
              </w:rPr>
              <w:t>I learned a skill from a teammate of another programme</w:t>
            </w:r>
          </w:p>
        </w:tc>
        <w:tc>
          <w:tcPr>
            <w:tcW w:w="1417" w:type="dxa"/>
            <w:shd w:val="clear" w:color="auto" w:fill="D9D9D9"/>
          </w:tcPr>
          <w:p w14:paraId="38EA5C18" w14:textId="77777777" w:rsidR="00B349FE" w:rsidRDefault="00000000">
            <w:pPr>
              <w:keepNext/>
            </w:pPr>
            <w:r>
              <w:rPr>
                <w:b/>
                <w:sz w:val="12"/>
              </w:rPr>
              <w:t>Share of my writing first drafted with AI</w:t>
            </w:r>
          </w:p>
        </w:tc>
        <w:tc>
          <w:tcPr>
            <w:tcW w:w="1417" w:type="dxa"/>
            <w:shd w:val="clear" w:color="auto" w:fill="D9D9D9"/>
          </w:tcPr>
          <w:p w14:paraId="11DBE4EF" w14:textId="77777777" w:rsidR="00B349FE" w:rsidRDefault="00000000">
            <w:pPr>
              <w:keepNext/>
            </w:pPr>
            <w:r>
              <w:rPr>
                <w:b/>
                <w:sz w:val="12"/>
              </w:rPr>
              <w:t>Wrong AI facts / citations I personally caught</w:t>
            </w:r>
          </w:p>
        </w:tc>
      </w:tr>
      <w:tr w:rsidR="00B349FE" w14:paraId="0F0456F2" w14:textId="77777777">
        <w:trPr>
          <w:cantSplit/>
          <w:trHeight w:val="454"/>
          <w:jc w:val="center"/>
        </w:trPr>
        <w:tc>
          <w:tcPr>
            <w:tcW w:w="1701" w:type="dxa"/>
          </w:tcPr>
          <w:p w14:paraId="274A7F28" w14:textId="77777777" w:rsidR="00B349FE" w:rsidRDefault="00000000">
            <w:pPr>
              <w:keepNext/>
            </w:pPr>
            <w:r>
              <w:rPr>
                <w:sz w:val="14"/>
              </w:rPr>
              <w:t>Mansi Bansal (B011)</w:t>
            </w:r>
          </w:p>
        </w:tc>
        <w:tc>
          <w:tcPr>
            <w:tcW w:w="850" w:type="dxa"/>
          </w:tcPr>
          <w:p w14:paraId="6FFCEA0F" w14:textId="733ED314" w:rsidR="00B349FE" w:rsidRDefault="00000000">
            <w:pPr>
              <w:keepNext/>
            </w:pPr>
            <w:sdt>
              <w:sdtPr>
                <w:rPr>
                  <w:sz w:val="14"/>
                  <w:szCs w:val="14"/>
                </w:rPr>
                <w:alias w:val="G15.S6.B011.hours"/>
                <w:tag w:val="G15.S6.B011.hours"/>
                <w:id w:val="-1209798603"/>
                <w:text/>
              </w:sdtPr>
              <w:sdtContent>
                <w:r w:rsidR="00253D6E">
                  <w:rPr>
                    <w:sz w:val="14"/>
                    <w:szCs w:val="14"/>
                  </w:rPr>
                  <w:t>24</w:t>
                </w:r>
              </w:sdtContent>
            </w:sdt>
          </w:p>
        </w:tc>
        <w:tc>
          <w:tcPr>
            <w:tcW w:w="1191" w:type="dxa"/>
          </w:tcPr>
          <w:p w14:paraId="54AC3B0F" w14:textId="15DD7F0A" w:rsidR="00B349FE" w:rsidRDefault="00000000">
            <w:pPr>
              <w:keepNext/>
            </w:pPr>
            <w:sdt>
              <w:sdtPr>
                <w:rPr>
                  <w:sz w:val="14"/>
                  <w:szCs w:val="14"/>
                </w:rPr>
                <w:alias w:val="G15.S6.B011.role_fit"/>
                <w:tag w:val="G15.S6.B011.role_fit"/>
                <w:id w:val="-1873375798"/>
                <w:dropDownList>
                  <w:listItem w:displayText="Select ▾" w:value=""/>
                  <w:listItem w:displayText="1" w:value="1"/>
                  <w:listItem w:displayText="2" w:value="2"/>
                  <w:listItem w:displayText="3" w:value="3"/>
                  <w:listItem w:displayText="4" w:value="4"/>
                  <w:listItem w:displayText="5" w:value="5"/>
                </w:dropDownList>
              </w:sdtPr>
              <w:sdtContent>
                <w:r w:rsidR="00A974D7">
                  <w:rPr>
                    <w:sz w:val="14"/>
                    <w:szCs w:val="14"/>
                  </w:rPr>
                  <w:t>5</w:t>
                </w:r>
              </w:sdtContent>
            </w:sdt>
          </w:p>
        </w:tc>
        <w:tc>
          <w:tcPr>
            <w:tcW w:w="1361" w:type="dxa"/>
          </w:tcPr>
          <w:p w14:paraId="6E6280CB" w14:textId="0C6A9575" w:rsidR="00B349FE" w:rsidRDefault="00000000">
            <w:pPr>
              <w:keepNext/>
            </w:pPr>
            <w:sdt>
              <w:sdtPr>
                <w:rPr>
                  <w:sz w:val="14"/>
                  <w:szCs w:val="14"/>
                </w:rPr>
                <w:alias w:val="G15.S6.B011.prior_git"/>
                <w:tag w:val="G15.S6.B011.prior_git"/>
                <w:id w:val="-789209101"/>
                <w:dropDownList>
                  <w:listItem w:displayText="Select ▾" w:value=""/>
                  <w:listItem w:displayText="Neither Git nor LFS" w:value="Neither Git nor LFS"/>
                  <w:listItem w:displayText="Git only" w:value="Git only"/>
                  <w:listItem w:displayText="Git and Git LFS" w:value="Git and Git LFS"/>
                </w:dropDownList>
              </w:sdtPr>
              <w:sdtContent>
                <w:r w:rsidR="00760DA2">
                  <w:rPr>
                    <w:sz w:val="14"/>
                    <w:szCs w:val="14"/>
                  </w:rPr>
                  <w:t>Git and Git LFS</w:t>
                </w:r>
              </w:sdtContent>
            </w:sdt>
          </w:p>
        </w:tc>
        <w:tc>
          <w:tcPr>
            <w:tcW w:w="1077" w:type="dxa"/>
          </w:tcPr>
          <w:p w14:paraId="53F3DD7D" w14:textId="40AAB785" w:rsidR="00B349FE" w:rsidRDefault="00000000">
            <w:pPr>
              <w:keepNext/>
            </w:pPr>
            <w:sdt>
              <w:sdtPr>
                <w:rPr>
                  <w:sz w:val="14"/>
                  <w:szCs w:val="14"/>
                </w:rPr>
                <w:alias w:val="G15.S6.B011.prior_user_test"/>
                <w:tag w:val="G15.S6.B011.prior_user_test"/>
                <w:id w:val="2071541638"/>
                <w:dropDownList>
                  <w:listItem w:displayText="Select ▾" w:value=""/>
                  <w:listItem w:displayText="Yes" w:value="Yes"/>
                  <w:listItem w:displayText="No" w:value="No"/>
                </w:dropDownList>
              </w:sdtPr>
              <w:sdtContent>
                <w:r w:rsidR="00A974D7">
                  <w:rPr>
                    <w:sz w:val="14"/>
                    <w:szCs w:val="14"/>
                  </w:rPr>
                  <w:t>No</w:t>
                </w:r>
              </w:sdtContent>
            </w:sdt>
          </w:p>
        </w:tc>
        <w:tc>
          <w:tcPr>
            <w:tcW w:w="1191" w:type="dxa"/>
          </w:tcPr>
          <w:p w14:paraId="4D84D3E9" w14:textId="5594FCA7" w:rsidR="00B349FE" w:rsidRDefault="00000000">
            <w:pPr>
              <w:keepNext/>
            </w:pPr>
            <w:sdt>
              <w:sdtPr>
                <w:rPr>
                  <w:sz w:val="14"/>
                  <w:szCs w:val="14"/>
                </w:rPr>
                <w:alias w:val="G15.S6.B011.cross_programme_learning"/>
                <w:tag w:val="G15.S6.B011.cross_programme_learning"/>
                <w:id w:val="1399940739"/>
                <w:dropDownList>
                  <w:listItem w:displayText="Select ▾" w:value=""/>
                  <w:listItem w:displayText="Yes" w:value="Yes"/>
                  <w:listItem w:displayText="No" w:value="No"/>
                </w:dropDownList>
              </w:sdtPr>
              <w:sdtContent>
                <w:r w:rsidR="00A974D7">
                  <w:rPr>
                    <w:sz w:val="14"/>
                    <w:szCs w:val="14"/>
                  </w:rPr>
                  <w:t>Yes</w:t>
                </w:r>
              </w:sdtContent>
            </w:sdt>
          </w:p>
        </w:tc>
        <w:tc>
          <w:tcPr>
            <w:tcW w:w="1417" w:type="dxa"/>
          </w:tcPr>
          <w:p w14:paraId="7BC260C4" w14:textId="3F437176" w:rsidR="00B349FE" w:rsidRDefault="00000000">
            <w:pPr>
              <w:keepNext/>
            </w:pPr>
            <w:sdt>
              <w:sdtPr>
                <w:rPr>
                  <w:sz w:val="14"/>
                  <w:szCs w:val="14"/>
                </w:rPr>
                <w:alias w:val="G15.S6.B011.ai_draft_share"/>
                <w:tag w:val="G15.S6.B011.ai_draft_share"/>
                <w:id w:val="191969216"/>
                <w:dropDownList>
                  <w:listItem w:displayText="Select ▾" w:value=""/>
                  <w:listItem w:displayText="0–25 %" w:value="0–25 %"/>
                  <w:listItem w:displayText="26–50 %" w:value="26–50 %"/>
                  <w:listItem w:displayText="51–75 %" w:value="51–75 %"/>
                  <w:listItem w:displayText="76–100 %" w:value="76–100 %"/>
                </w:dropDownList>
              </w:sdtPr>
              <w:sdtContent>
                <w:r w:rsidR="00A974D7">
                  <w:rPr>
                    <w:sz w:val="14"/>
                    <w:szCs w:val="14"/>
                  </w:rPr>
                  <w:t>26–50 %</w:t>
                </w:r>
              </w:sdtContent>
            </w:sdt>
          </w:p>
        </w:tc>
        <w:tc>
          <w:tcPr>
            <w:tcW w:w="1417" w:type="dxa"/>
          </w:tcPr>
          <w:p w14:paraId="6B073836" w14:textId="189B9585" w:rsidR="00B349FE" w:rsidRDefault="00000000">
            <w:pPr>
              <w:keepNext/>
            </w:pPr>
            <w:sdt>
              <w:sdtPr>
                <w:rPr>
                  <w:sz w:val="14"/>
                  <w:szCs w:val="14"/>
                </w:rPr>
                <w:alias w:val="G15.S6.B011.ai_errors_caught"/>
                <w:tag w:val="G15.S6.B011.ai_errors_caught"/>
                <w:id w:val="216783198"/>
                <w:dropDownList>
                  <w:listItem w:displayText="Select ▾" w:value=""/>
                  <w:listItem w:displayText="0" w:value="0"/>
                  <w:listItem w:displayText="1–2" w:value="1–2"/>
                  <w:listItem w:displayText="3–5" w:value="3–5"/>
                  <w:listItem w:displayText="6 or more" w:value="6 or more"/>
                </w:dropDownList>
              </w:sdtPr>
              <w:sdtContent>
                <w:r w:rsidR="00253D6E">
                  <w:rPr>
                    <w:sz w:val="14"/>
                    <w:szCs w:val="14"/>
                  </w:rPr>
                  <w:t>1–2</w:t>
                </w:r>
              </w:sdtContent>
            </w:sdt>
          </w:p>
        </w:tc>
      </w:tr>
      <w:tr w:rsidR="00B349FE" w14:paraId="613002F9" w14:textId="77777777">
        <w:trPr>
          <w:cantSplit/>
          <w:trHeight w:val="454"/>
          <w:jc w:val="center"/>
        </w:trPr>
        <w:tc>
          <w:tcPr>
            <w:tcW w:w="1701" w:type="dxa"/>
          </w:tcPr>
          <w:p w14:paraId="348847F9" w14:textId="77777777" w:rsidR="00B349FE" w:rsidRDefault="00000000">
            <w:pPr>
              <w:keepNext/>
            </w:pPr>
            <w:r>
              <w:rPr>
                <w:sz w:val="14"/>
              </w:rPr>
              <w:t>Padminish Bakshi (B122)</w:t>
            </w:r>
          </w:p>
        </w:tc>
        <w:tc>
          <w:tcPr>
            <w:tcW w:w="850" w:type="dxa"/>
          </w:tcPr>
          <w:p w14:paraId="6B3DEEED" w14:textId="328DE878" w:rsidR="00B349FE" w:rsidRDefault="00000000">
            <w:pPr>
              <w:keepNext/>
            </w:pPr>
            <w:sdt>
              <w:sdtPr>
                <w:rPr>
                  <w:sz w:val="14"/>
                  <w:szCs w:val="14"/>
                </w:rPr>
                <w:alias w:val="G15.S6.B122.hours"/>
                <w:tag w:val="G15.S6.B122.hours"/>
                <w:id w:val="1274134997"/>
                <w:text/>
              </w:sdtPr>
              <w:sdtContent>
                <w:r w:rsidR="00253D6E">
                  <w:rPr>
                    <w:sz w:val="14"/>
                    <w:szCs w:val="14"/>
                  </w:rPr>
                  <w:t>26</w:t>
                </w:r>
              </w:sdtContent>
            </w:sdt>
          </w:p>
        </w:tc>
        <w:tc>
          <w:tcPr>
            <w:tcW w:w="1191" w:type="dxa"/>
          </w:tcPr>
          <w:p w14:paraId="4203E146" w14:textId="7FECC585" w:rsidR="00B349FE" w:rsidRDefault="00000000">
            <w:pPr>
              <w:keepNext/>
            </w:pPr>
            <w:sdt>
              <w:sdtPr>
                <w:rPr>
                  <w:sz w:val="14"/>
                  <w:szCs w:val="14"/>
                </w:rPr>
                <w:alias w:val="G15.S6.B122.role_fit"/>
                <w:tag w:val="G15.S6.B122.role_fit"/>
                <w:id w:val="1659801163"/>
                <w:dropDownList>
                  <w:listItem w:displayText="Select ▾" w:value=""/>
                  <w:listItem w:displayText="1" w:value="1"/>
                  <w:listItem w:displayText="2" w:value="2"/>
                  <w:listItem w:displayText="3" w:value="3"/>
                  <w:listItem w:displayText="4" w:value="4"/>
                  <w:listItem w:displayText="5" w:value="5"/>
                </w:dropDownList>
              </w:sdtPr>
              <w:sdtContent>
                <w:r w:rsidR="00A974D7">
                  <w:rPr>
                    <w:sz w:val="14"/>
                    <w:szCs w:val="14"/>
                  </w:rPr>
                  <w:t>5</w:t>
                </w:r>
              </w:sdtContent>
            </w:sdt>
          </w:p>
        </w:tc>
        <w:tc>
          <w:tcPr>
            <w:tcW w:w="1361" w:type="dxa"/>
          </w:tcPr>
          <w:p w14:paraId="29E618EA" w14:textId="30A66DA3" w:rsidR="00B349FE" w:rsidRDefault="00000000">
            <w:pPr>
              <w:keepNext/>
            </w:pPr>
            <w:sdt>
              <w:sdtPr>
                <w:rPr>
                  <w:sz w:val="14"/>
                  <w:szCs w:val="14"/>
                </w:rPr>
                <w:alias w:val="G15.S6.B122.prior_git"/>
                <w:tag w:val="G15.S6.B122.prior_git"/>
                <w:id w:val="688257418"/>
                <w:dropDownList>
                  <w:listItem w:displayText="Select ▾" w:value=""/>
                  <w:listItem w:displayText="Neither Git nor LFS" w:value="Neither Git nor LFS"/>
                  <w:listItem w:displayText="Git only" w:value="Git only"/>
                  <w:listItem w:displayText="Git and Git LFS" w:value="Git and Git LFS"/>
                </w:dropDownList>
              </w:sdtPr>
              <w:sdtContent>
                <w:r w:rsidR="00253D6E">
                  <w:rPr>
                    <w:sz w:val="14"/>
                    <w:szCs w:val="14"/>
                  </w:rPr>
                  <w:t>Git and Git LFS</w:t>
                </w:r>
              </w:sdtContent>
            </w:sdt>
          </w:p>
        </w:tc>
        <w:tc>
          <w:tcPr>
            <w:tcW w:w="1077" w:type="dxa"/>
          </w:tcPr>
          <w:p w14:paraId="7B56A4B7" w14:textId="2BA7E904" w:rsidR="00B349FE" w:rsidRDefault="00000000">
            <w:pPr>
              <w:keepNext/>
            </w:pPr>
            <w:sdt>
              <w:sdtPr>
                <w:rPr>
                  <w:sz w:val="14"/>
                  <w:szCs w:val="14"/>
                </w:rPr>
                <w:alias w:val="G15.S6.B122.prior_user_test"/>
                <w:tag w:val="G15.S6.B122.prior_user_test"/>
                <w:id w:val="-1685821795"/>
                <w:dropDownList>
                  <w:listItem w:displayText="Select ▾" w:value=""/>
                  <w:listItem w:displayText="Yes" w:value="Yes"/>
                  <w:listItem w:displayText="No" w:value="No"/>
                </w:dropDownList>
              </w:sdtPr>
              <w:sdtContent>
                <w:r w:rsidR="00A974D7">
                  <w:rPr>
                    <w:sz w:val="14"/>
                    <w:szCs w:val="14"/>
                  </w:rPr>
                  <w:t>No</w:t>
                </w:r>
              </w:sdtContent>
            </w:sdt>
          </w:p>
        </w:tc>
        <w:tc>
          <w:tcPr>
            <w:tcW w:w="1191" w:type="dxa"/>
          </w:tcPr>
          <w:p w14:paraId="45FA0D45" w14:textId="4E0587EB" w:rsidR="00B349FE" w:rsidRDefault="00000000">
            <w:pPr>
              <w:keepNext/>
            </w:pPr>
            <w:sdt>
              <w:sdtPr>
                <w:rPr>
                  <w:sz w:val="14"/>
                  <w:szCs w:val="14"/>
                </w:rPr>
                <w:alias w:val="G15.S6.B122.cross_programme_learning"/>
                <w:tag w:val="G15.S6.B122.cross_programme_learning"/>
                <w:id w:val="-155004969"/>
                <w:dropDownList>
                  <w:listItem w:displayText="Select ▾" w:value=""/>
                  <w:listItem w:displayText="Yes" w:value="Yes"/>
                  <w:listItem w:displayText="No" w:value="No"/>
                </w:dropDownList>
              </w:sdtPr>
              <w:sdtContent>
                <w:r w:rsidR="00A974D7">
                  <w:rPr>
                    <w:sz w:val="14"/>
                    <w:szCs w:val="14"/>
                  </w:rPr>
                  <w:t>Yes</w:t>
                </w:r>
              </w:sdtContent>
            </w:sdt>
          </w:p>
        </w:tc>
        <w:tc>
          <w:tcPr>
            <w:tcW w:w="1417" w:type="dxa"/>
          </w:tcPr>
          <w:p w14:paraId="24DBF599" w14:textId="43430D41" w:rsidR="00B349FE" w:rsidRDefault="00000000">
            <w:pPr>
              <w:keepNext/>
            </w:pPr>
            <w:sdt>
              <w:sdtPr>
                <w:rPr>
                  <w:sz w:val="14"/>
                  <w:szCs w:val="14"/>
                </w:rPr>
                <w:alias w:val="G15.S6.B122.ai_draft_share"/>
                <w:tag w:val="G15.S6.B122.ai_draft_share"/>
                <w:id w:val="-670406148"/>
                <w:dropDownList>
                  <w:listItem w:displayText="Select ▾" w:value=""/>
                  <w:listItem w:displayText="0–25 %" w:value="0–25 %"/>
                  <w:listItem w:displayText="26–50 %" w:value="26–50 %"/>
                  <w:listItem w:displayText="51–75 %" w:value="51–75 %"/>
                  <w:listItem w:displayText="76–100 %" w:value="76–100 %"/>
                </w:dropDownList>
              </w:sdtPr>
              <w:sdtContent>
                <w:r w:rsidR="00A974D7">
                  <w:rPr>
                    <w:sz w:val="14"/>
                    <w:szCs w:val="14"/>
                  </w:rPr>
                  <w:t>26–50 %</w:t>
                </w:r>
              </w:sdtContent>
            </w:sdt>
          </w:p>
        </w:tc>
        <w:tc>
          <w:tcPr>
            <w:tcW w:w="1417" w:type="dxa"/>
          </w:tcPr>
          <w:p w14:paraId="2569A6C8" w14:textId="113E4A48" w:rsidR="00B349FE" w:rsidRDefault="00000000">
            <w:pPr>
              <w:keepNext/>
            </w:pPr>
            <w:sdt>
              <w:sdtPr>
                <w:rPr>
                  <w:sz w:val="14"/>
                  <w:szCs w:val="14"/>
                </w:rPr>
                <w:alias w:val="G15.S6.B122.ai_errors_caught"/>
                <w:tag w:val="G15.S6.B122.ai_errors_caught"/>
                <w:id w:val="1298496712"/>
                <w:dropDownList>
                  <w:listItem w:displayText="Select ▾" w:value=""/>
                  <w:listItem w:displayText="0" w:value="0"/>
                  <w:listItem w:displayText="1–2" w:value="1–2"/>
                  <w:listItem w:displayText="3–5" w:value="3–5"/>
                  <w:listItem w:displayText="6 or more" w:value="6 or more"/>
                </w:dropDownList>
              </w:sdtPr>
              <w:sdtContent>
                <w:r w:rsidR="00A974D7">
                  <w:rPr>
                    <w:sz w:val="14"/>
                    <w:szCs w:val="14"/>
                  </w:rPr>
                  <w:t>3–5</w:t>
                </w:r>
              </w:sdtContent>
            </w:sdt>
          </w:p>
        </w:tc>
      </w:tr>
      <w:tr w:rsidR="00B349FE" w14:paraId="17F99E9E" w14:textId="77777777">
        <w:trPr>
          <w:cantSplit/>
          <w:trHeight w:val="454"/>
          <w:jc w:val="center"/>
        </w:trPr>
        <w:tc>
          <w:tcPr>
            <w:tcW w:w="1701" w:type="dxa"/>
          </w:tcPr>
          <w:p w14:paraId="09EEECC4" w14:textId="77777777" w:rsidR="00B349FE" w:rsidRDefault="00000000">
            <w:pPr>
              <w:keepNext/>
            </w:pPr>
            <w:r>
              <w:rPr>
                <w:sz w:val="14"/>
              </w:rPr>
              <w:t>Jay Gandhi (B124)</w:t>
            </w:r>
          </w:p>
        </w:tc>
        <w:tc>
          <w:tcPr>
            <w:tcW w:w="850" w:type="dxa"/>
          </w:tcPr>
          <w:p w14:paraId="2DFDDAAB" w14:textId="5C171ED8" w:rsidR="00B349FE" w:rsidRDefault="00000000">
            <w:pPr>
              <w:keepNext/>
            </w:pPr>
            <w:sdt>
              <w:sdtPr>
                <w:rPr>
                  <w:sz w:val="14"/>
                  <w:szCs w:val="14"/>
                </w:rPr>
                <w:alias w:val="G15.S6.B124.hours"/>
                <w:tag w:val="G15.S6.B124.hours"/>
                <w:id w:val="1826079464"/>
                <w:text/>
              </w:sdtPr>
              <w:sdtContent>
                <w:r w:rsidR="00253D6E">
                  <w:rPr>
                    <w:sz w:val="14"/>
                    <w:szCs w:val="14"/>
                  </w:rPr>
                  <w:t>30</w:t>
                </w:r>
              </w:sdtContent>
            </w:sdt>
          </w:p>
        </w:tc>
        <w:tc>
          <w:tcPr>
            <w:tcW w:w="1191" w:type="dxa"/>
          </w:tcPr>
          <w:p w14:paraId="7EBAA630" w14:textId="0FAF4680" w:rsidR="00B349FE" w:rsidRDefault="00000000">
            <w:pPr>
              <w:keepNext/>
            </w:pPr>
            <w:sdt>
              <w:sdtPr>
                <w:rPr>
                  <w:sz w:val="14"/>
                  <w:szCs w:val="14"/>
                </w:rPr>
                <w:alias w:val="G15.S6.B124.role_fit"/>
                <w:tag w:val="G15.S6.B124.role_fit"/>
                <w:id w:val="-1294434389"/>
                <w:dropDownList>
                  <w:listItem w:displayText="Select ▾" w:value=""/>
                  <w:listItem w:displayText="1" w:value="1"/>
                  <w:listItem w:displayText="2" w:value="2"/>
                  <w:listItem w:displayText="3" w:value="3"/>
                  <w:listItem w:displayText="4" w:value="4"/>
                  <w:listItem w:displayText="5" w:value="5"/>
                </w:dropDownList>
              </w:sdtPr>
              <w:sdtContent>
                <w:r w:rsidR="00A974D7">
                  <w:rPr>
                    <w:sz w:val="14"/>
                    <w:szCs w:val="14"/>
                  </w:rPr>
                  <w:t>5</w:t>
                </w:r>
              </w:sdtContent>
            </w:sdt>
          </w:p>
        </w:tc>
        <w:tc>
          <w:tcPr>
            <w:tcW w:w="1361" w:type="dxa"/>
          </w:tcPr>
          <w:p w14:paraId="598677FF" w14:textId="62F51A04" w:rsidR="00B349FE" w:rsidRDefault="00000000">
            <w:pPr>
              <w:keepNext/>
            </w:pPr>
            <w:sdt>
              <w:sdtPr>
                <w:rPr>
                  <w:sz w:val="14"/>
                  <w:szCs w:val="14"/>
                </w:rPr>
                <w:alias w:val="G15.S6.B124.prior_git"/>
                <w:tag w:val="G15.S6.B124.prior_git"/>
                <w:id w:val="292881776"/>
                <w:dropDownList>
                  <w:listItem w:displayText="Select ▾" w:value=""/>
                  <w:listItem w:displayText="Neither Git nor LFS" w:value="Neither Git nor LFS"/>
                  <w:listItem w:displayText="Git only" w:value="Git only"/>
                  <w:listItem w:displayText="Git and Git LFS" w:value="Git and Git LFS"/>
                </w:dropDownList>
              </w:sdtPr>
              <w:sdtContent>
                <w:r w:rsidR="00253D6E">
                  <w:rPr>
                    <w:sz w:val="14"/>
                    <w:szCs w:val="14"/>
                  </w:rPr>
                  <w:t>Git and Git LFS</w:t>
                </w:r>
              </w:sdtContent>
            </w:sdt>
          </w:p>
        </w:tc>
        <w:tc>
          <w:tcPr>
            <w:tcW w:w="1077" w:type="dxa"/>
          </w:tcPr>
          <w:p w14:paraId="16B65585" w14:textId="7FFC688A" w:rsidR="00B349FE" w:rsidRDefault="00000000">
            <w:pPr>
              <w:keepNext/>
            </w:pPr>
            <w:sdt>
              <w:sdtPr>
                <w:rPr>
                  <w:sz w:val="14"/>
                  <w:szCs w:val="14"/>
                </w:rPr>
                <w:alias w:val="G15.S6.B124.prior_user_test"/>
                <w:tag w:val="G15.S6.B124.prior_user_test"/>
                <w:id w:val="-494422447"/>
                <w:dropDownList>
                  <w:listItem w:displayText="Select ▾" w:value=""/>
                  <w:listItem w:displayText="Yes" w:value="Yes"/>
                  <w:listItem w:displayText="No" w:value="No"/>
                </w:dropDownList>
              </w:sdtPr>
              <w:sdtContent>
                <w:r w:rsidR="00A974D7">
                  <w:rPr>
                    <w:sz w:val="14"/>
                    <w:szCs w:val="14"/>
                  </w:rPr>
                  <w:t>No</w:t>
                </w:r>
              </w:sdtContent>
            </w:sdt>
          </w:p>
        </w:tc>
        <w:tc>
          <w:tcPr>
            <w:tcW w:w="1191" w:type="dxa"/>
          </w:tcPr>
          <w:p w14:paraId="6BFB87A9" w14:textId="317FCDD9" w:rsidR="00B349FE" w:rsidRDefault="00000000">
            <w:pPr>
              <w:keepNext/>
            </w:pPr>
            <w:sdt>
              <w:sdtPr>
                <w:rPr>
                  <w:sz w:val="14"/>
                  <w:szCs w:val="14"/>
                </w:rPr>
                <w:alias w:val="G15.S6.B124.cross_programme_learning"/>
                <w:tag w:val="G15.S6.B124.cross_programme_learning"/>
                <w:id w:val="-1206022434"/>
                <w:dropDownList>
                  <w:listItem w:displayText="Select ▾" w:value=""/>
                  <w:listItem w:displayText="Yes" w:value="Yes"/>
                  <w:listItem w:displayText="No" w:value="No"/>
                </w:dropDownList>
              </w:sdtPr>
              <w:sdtContent>
                <w:r w:rsidR="00A974D7">
                  <w:rPr>
                    <w:sz w:val="14"/>
                    <w:szCs w:val="14"/>
                  </w:rPr>
                  <w:t>Yes</w:t>
                </w:r>
              </w:sdtContent>
            </w:sdt>
          </w:p>
        </w:tc>
        <w:tc>
          <w:tcPr>
            <w:tcW w:w="1417" w:type="dxa"/>
          </w:tcPr>
          <w:p w14:paraId="2B904F03" w14:textId="4E35183F" w:rsidR="00B349FE" w:rsidRDefault="00000000">
            <w:pPr>
              <w:keepNext/>
            </w:pPr>
            <w:sdt>
              <w:sdtPr>
                <w:rPr>
                  <w:sz w:val="14"/>
                  <w:szCs w:val="14"/>
                </w:rPr>
                <w:alias w:val="G15.S6.B124.ai_draft_share"/>
                <w:tag w:val="G15.S6.B124.ai_draft_share"/>
                <w:id w:val="801738889"/>
                <w:dropDownList>
                  <w:listItem w:displayText="Select ▾" w:value=""/>
                  <w:listItem w:displayText="0–25 %" w:value="0–25 %"/>
                  <w:listItem w:displayText="26–50 %" w:value="26–50 %"/>
                  <w:listItem w:displayText="51–75 %" w:value="51–75 %"/>
                  <w:listItem w:displayText="76–100 %" w:value="76–100 %"/>
                </w:dropDownList>
              </w:sdtPr>
              <w:sdtContent>
                <w:r w:rsidR="00A974D7">
                  <w:rPr>
                    <w:sz w:val="14"/>
                    <w:szCs w:val="14"/>
                  </w:rPr>
                  <w:t>26–50 %</w:t>
                </w:r>
              </w:sdtContent>
            </w:sdt>
          </w:p>
        </w:tc>
        <w:tc>
          <w:tcPr>
            <w:tcW w:w="1417" w:type="dxa"/>
          </w:tcPr>
          <w:p w14:paraId="5A34003A" w14:textId="2CA6A2C9" w:rsidR="00B349FE" w:rsidRDefault="00000000">
            <w:pPr>
              <w:keepNext/>
            </w:pPr>
            <w:sdt>
              <w:sdtPr>
                <w:rPr>
                  <w:sz w:val="14"/>
                  <w:szCs w:val="14"/>
                </w:rPr>
                <w:alias w:val="G15.S6.B124.ai_errors_caught"/>
                <w:tag w:val="G15.S6.B124.ai_errors_caught"/>
                <w:id w:val="795640975"/>
                <w:dropDownList>
                  <w:listItem w:displayText="Select ▾" w:value=""/>
                  <w:listItem w:displayText="0" w:value="0"/>
                  <w:listItem w:displayText="1–2" w:value="1–2"/>
                  <w:listItem w:displayText="3–5" w:value="3–5"/>
                  <w:listItem w:displayText="6 or more" w:value="6 or more"/>
                </w:dropDownList>
              </w:sdtPr>
              <w:sdtContent>
                <w:r w:rsidR="00253D6E">
                  <w:rPr>
                    <w:sz w:val="14"/>
                    <w:szCs w:val="14"/>
                  </w:rPr>
                  <w:t>1–2</w:t>
                </w:r>
              </w:sdtContent>
            </w:sdt>
          </w:p>
        </w:tc>
      </w:tr>
      <w:tr w:rsidR="00B349FE" w14:paraId="6C03917A" w14:textId="77777777">
        <w:trPr>
          <w:cantSplit/>
          <w:trHeight w:val="454"/>
          <w:jc w:val="center"/>
        </w:trPr>
        <w:tc>
          <w:tcPr>
            <w:tcW w:w="1701" w:type="dxa"/>
          </w:tcPr>
          <w:p w14:paraId="5E46DC4D" w14:textId="77777777" w:rsidR="00B349FE" w:rsidRDefault="00000000">
            <w:r>
              <w:rPr>
                <w:sz w:val="14"/>
              </w:rPr>
              <w:t>Aaryaman Gehani (B130)</w:t>
            </w:r>
          </w:p>
        </w:tc>
        <w:tc>
          <w:tcPr>
            <w:tcW w:w="850" w:type="dxa"/>
          </w:tcPr>
          <w:p w14:paraId="5F7E6C0F" w14:textId="57987241" w:rsidR="00B349FE" w:rsidRDefault="00000000">
            <w:sdt>
              <w:sdtPr>
                <w:rPr>
                  <w:sz w:val="14"/>
                  <w:szCs w:val="14"/>
                </w:rPr>
                <w:alias w:val="G15.S6.B130.hours"/>
                <w:tag w:val="G15.S6.B130.hours"/>
                <w:id w:val="-1034805826"/>
                <w:text/>
              </w:sdtPr>
              <w:sdtContent>
                <w:r w:rsidR="00253D6E">
                  <w:rPr>
                    <w:sz w:val="14"/>
                    <w:szCs w:val="14"/>
                  </w:rPr>
                  <w:t>31</w:t>
                </w:r>
              </w:sdtContent>
            </w:sdt>
          </w:p>
        </w:tc>
        <w:tc>
          <w:tcPr>
            <w:tcW w:w="1191" w:type="dxa"/>
          </w:tcPr>
          <w:p w14:paraId="10045F7B" w14:textId="25F13388" w:rsidR="00B349FE" w:rsidRDefault="00000000">
            <w:sdt>
              <w:sdtPr>
                <w:rPr>
                  <w:sz w:val="14"/>
                  <w:szCs w:val="14"/>
                </w:rPr>
                <w:alias w:val="G15.S6.B130.role_fit"/>
                <w:tag w:val="G15.S6.B130.role_fit"/>
                <w:id w:val="1017198885"/>
                <w:dropDownList>
                  <w:listItem w:displayText="Select ▾" w:value=""/>
                  <w:listItem w:displayText="1" w:value="1"/>
                  <w:listItem w:displayText="2" w:value="2"/>
                  <w:listItem w:displayText="3" w:value="3"/>
                  <w:listItem w:displayText="4" w:value="4"/>
                  <w:listItem w:displayText="5" w:value="5"/>
                </w:dropDownList>
              </w:sdtPr>
              <w:sdtContent>
                <w:r w:rsidR="00A974D7">
                  <w:rPr>
                    <w:sz w:val="14"/>
                    <w:szCs w:val="14"/>
                  </w:rPr>
                  <w:t>5</w:t>
                </w:r>
              </w:sdtContent>
            </w:sdt>
          </w:p>
        </w:tc>
        <w:tc>
          <w:tcPr>
            <w:tcW w:w="1361" w:type="dxa"/>
          </w:tcPr>
          <w:p w14:paraId="12CFB7F8" w14:textId="7E8193F2" w:rsidR="00B349FE" w:rsidRDefault="00000000">
            <w:sdt>
              <w:sdtPr>
                <w:rPr>
                  <w:sz w:val="14"/>
                  <w:szCs w:val="14"/>
                </w:rPr>
                <w:alias w:val="G15.S6.B130.prior_git"/>
                <w:tag w:val="G15.S6.B130.prior_git"/>
                <w:id w:val="-1573644053"/>
                <w:dropDownList>
                  <w:listItem w:displayText="Select ▾" w:value=""/>
                  <w:listItem w:displayText="Neither Git nor LFS" w:value="Neither Git nor LFS"/>
                  <w:listItem w:displayText="Git only" w:value="Git only"/>
                  <w:listItem w:displayText="Git and Git LFS" w:value="Git and Git LFS"/>
                </w:dropDownList>
              </w:sdtPr>
              <w:sdtContent>
                <w:r w:rsidR="00253D6E">
                  <w:rPr>
                    <w:sz w:val="14"/>
                    <w:szCs w:val="14"/>
                  </w:rPr>
                  <w:t>Git and Git LFS</w:t>
                </w:r>
              </w:sdtContent>
            </w:sdt>
          </w:p>
        </w:tc>
        <w:tc>
          <w:tcPr>
            <w:tcW w:w="1077" w:type="dxa"/>
          </w:tcPr>
          <w:p w14:paraId="45D1671B" w14:textId="63A6D86B" w:rsidR="00B349FE" w:rsidRDefault="00000000">
            <w:sdt>
              <w:sdtPr>
                <w:rPr>
                  <w:sz w:val="14"/>
                  <w:szCs w:val="14"/>
                </w:rPr>
                <w:alias w:val="G15.S6.B130.prior_user_test"/>
                <w:tag w:val="G15.S6.B130.prior_user_test"/>
                <w:id w:val="944038486"/>
                <w:dropDownList>
                  <w:listItem w:displayText="Select ▾" w:value=""/>
                  <w:listItem w:displayText="Yes" w:value="Yes"/>
                  <w:listItem w:displayText="No" w:value="No"/>
                </w:dropDownList>
              </w:sdtPr>
              <w:sdtContent>
                <w:r w:rsidR="00A974D7">
                  <w:rPr>
                    <w:sz w:val="14"/>
                    <w:szCs w:val="14"/>
                  </w:rPr>
                  <w:t>No</w:t>
                </w:r>
              </w:sdtContent>
            </w:sdt>
          </w:p>
        </w:tc>
        <w:tc>
          <w:tcPr>
            <w:tcW w:w="1191" w:type="dxa"/>
          </w:tcPr>
          <w:p w14:paraId="0D6D51A0" w14:textId="5CD1867F" w:rsidR="00B349FE" w:rsidRDefault="00000000">
            <w:sdt>
              <w:sdtPr>
                <w:rPr>
                  <w:sz w:val="14"/>
                  <w:szCs w:val="14"/>
                </w:rPr>
                <w:alias w:val="G15.S6.B130.cross_programme_learning"/>
                <w:tag w:val="G15.S6.B130.cross_programme_learning"/>
                <w:id w:val="2060739678"/>
                <w:dropDownList>
                  <w:listItem w:displayText="Select ▾" w:value=""/>
                  <w:listItem w:displayText="Yes" w:value="Yes"/>
                  <w:listItem w:displayText="No" w:value="No"/>
                </w:dropDownList>
              </w:sdtPr>
              <w:sdtContent>
                <w:r w:rsidR="00A974D7">
                  <w:rPr>
                    <w:sz w:val="14"/>
                    <w:szCs w:val="14"/>
                  </w:rPr>
                  <w:t>Yes</w:t>
                </w:r>
              </w:sdtContent>
            </w:sdt>
          </w:p>
        </w:tc>
        <w:tc>
          <w:tcPr>
            <w:tcW w:w="1417" w:type="dxa"/>
          </w:tcPr>
          <w:p w14:paraId="35E1204C" w14:textId="436BEDD4" w:rsidR="00B349FE" w:rsidRDefault="00000000">
            <w:sdt>
              <w:sdtPr>
                <w:rPr>
                  <w:sz w:val="14"/>
                  <w:szCs w:val="14"/>
                </w:rPr>
                <w:alias w:val="G15.S6.B130.ai_draft_share"/>
                <w:tag w:val="G15.S6.B130.ai_draft_share"/>
                <w:id w:val="-984779540"/>
                <w:dropDownList>
                  <w:listItem w:displayText="Select ▾" w:value=""/>
                  <w:listItem w:displayText="0–25 %" w:value="0–25 %"/>
                  <w:listItem w:displayText="26–50 %" w:value="26–50 %"/>
                  <w:listItem w:displayText="51–75 %" w:value="51–75 %"/>
                  <w:listItem w:displayText="76–100 %" w:value="76–100 %"/>
                </w:dropDownList>
              </w:sdtPr>
              <w:sdtContent>
                <w:r w:rsidR="00A974D7">
                  <w:rPr>
                    <w:sz w:val="14"/>
                    <w:szCs w:val="14"/>
                  </w:rPr>
                  <w:t>26–50 %</w:t>
                </w:r>
              </w:sdtContent>
            </w:sdt>
          </w:p>
        </w:tc>
        <w:tc>
          <w:tcPr>
            <w:tcW w:w="1417" w:type="dxa"/>
          </w:tcPr>
          <w:p w14:paraId="18A0CDCB" w14:textId="4832BDDC" w:rsidR="00B349FE" w:rsidRDefault="00000000">
            <w:sdt>
              <w:sdtPr>
                <w:rPr>
                  <w:sz w:val="14"/>
                  <w:szCs w:val="14"/>
                </w:rPr>
                <w:alias w:val="G15.S6.B130.ai_errors_caught"/>
                <w:tag w:val="G15.S6.B130.ai_errors_caught"/>
                <w:id w:val="-375857938"/>
                <w:dropDownList>
                  <w:listItem w:displayText="Select ▾" w:value=""/>
                  <w:listItem w:displayText="0" w:value="0"/>
                  <w:listItem w:displayText="1–2" w:value="1–2"/>
                  <w:listItem w:displayText="3–5" w:value="3–5"/>
                  <w:listItem w:displayText="6 or more" w:value="6 or more"/>
                </w:dropDownList>
              </w:sdtPr>
              <w:sdtContent>
                <w:r w:rsidR="00253D6E">
                  <w:rPr>
                    <w:sz w:val="14"/>
                    <w:szCs w:val="14"/>
                  </w:rPr>
                  <w:t>3–5</w:t>
                </w:r>
              </w:sdtContent>
            </w:sdt>
          </w:p>
        </w:tc>
      </w:tr>
    </w:tbl>
    <w:p w14:paraId="5FF0E004" w14:textId="77777777" w:rsidR="00B349FE" w:rsidRDefault="00B349FE">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B349FE" w:rsidRPr="00A974D7" w14:paraId="7C443831" w14:textId="77777777">
        <w:trPr>
          <w:cantSplit/>
          <w:jc w:val="center"/>
        </w:trPr>
        <w:tc>
          <w:tcPr>
            <w:tcW w:w="2041" w:type="dxa"/>
            <w:shd w:val="clear" w:color="auto" w:fill="D9D9D9"/>
          </w:tcPr>
          <w:p w14:paraId="36CEEC78" w14:textId="77777777" w:rsidR="00B349FE" w:rsidRPr="00A974D7" w:rsidRDefault="00000000">
            <w:pPr>
              <w:keepNext/>
              <w:rPr>
                <w:sz w:val="14"/>
                <w:szCs w:val="14"/>
              </w:rPr>
            </w:pPr>
            <w:r w:rsidRPr="00A974D7">
              <w:rPr>
                <w:b/>
                <w:sz w:val="14"/>
                <w:szCs w:val="14"/>
              </w:rPr>
              <w:t>Member</w:t>
            </w:r>
          </w:p>
        </w:tc>
        <w:tc>
          <w:tcPr>
            <w:tcW w:w="4082" w:type="dxa"/>
            <w:shd w:val="clear" w:color="auto" w:fill="D9D9D9"/>
          </w:tcPr>
          <w:p w14:paraId="3B528A77" w14:textId="77777777" w:rsidR="00B349FE" w:rsidRPr="00A974D7" w:rsidRDefault="00000000">
            <w:pPr>
              <w:keepNext/>
              <w:rPr>
                <w:sz w:val="14"/>
                <w:szCs w:val="14"/>
              </w:rPr>
            </w:pPr>
            <w:r w:rsidRPr="00A974D7">
              <w:rPr>
                <w:b/>
                <w:sz w:val="14"/>
                <w:szCs w:val="14"/>
              </w:rPr>
              <w:t>The most valuable thing I learned (one line)</w:t>
            </w:r>
          </w:p>
        </w:tc>
        <w:tc>
          <w:tcPr>
            <w:tcW w:w="4082" w:type="dxa"/>
            <w:shd w:val="clear" w:color="auto" w:fill="D9D9D9"/>
          </w:tcPr>
          <w:p w14:paraId="6896CD05" w14:textId="77777777" w:rsidR="00B349FE" w:rsidRPr="00A974D7" w:rsidRDefault="00000000">
            <w:pPr>
              <w:keepNext/>
              <w:rPr>
                <w:sz w:val="14"/>
                <w:szCs w:val="14"/>
              </w:rPr>
            </w:pPr>
            <w:r w:rsidRPr="00A974D7">
              <w:rPr>
                <w:b/>
                <w:sz w:val="14"/>
                <w:szCs w:val="14"/>
              </w:rPr>
              <w:t>One thing I would change in this course (one line)</w:t>
            </w:r>
          </w:p>
        </w:tc>
      </w:tr>
      <w:tr w:rsidR="00B349FE" w:rsidRPr="00A974D7" w14:paraId="4775079D" w14:textId="77777777">
        <w:trPr>
          <w:cantSplit/>
          <w:trHeight w:val="454"/>
          <w:jc w:val="center"/>
        </w:trPr>
        <w:tc>
          <w:tcPr>
            <w:tcW w:w="2041" w:type="dxa"/>
          </w:tcPr>
          <w:p w14:paraId="602CA7E9" w14:textId="77777777" w:rsidR="00B349FE" w:rsidRPr="00A974D7" w:rsidRDefault="00000000">
            <w:pPr>
              <w:keepNext/>
              <w:rPr>
                <w:sz w:val="14"/>
                <w:szCs w:val="14"/>
              </w:rPr>
            </w:pPr>
            <w:r w:rsidRPr="00A974D7">
              <w:rPr>
                <w:sz w:val="14"/>
                <w:szCs w:val="14"/>
              </w:rPr>
              <w:t>Mansi Bansal (B011)</w:t>
            </w:r>
          </w:p>
        </w:tc>
        <w:tc>
          <w:tcPr>
            <w:tcW w:w="4082" w:type="dxa"/>
          </w:tcPr>
          <w:p w14:paraId="2C327614" w14:textId="5FFF6B04" w:rsidR="00B349FE" w:rsidRPr="00A974D7" w:rsidRDefault="00000000">
            <w:pPr>
              <w:keepNext/>
              <w:rPr>
                <w:sz w:val="14"/>
                <w:szCs w:val="14"/>
              </w:rPr>
            </w:pPr>
            <w:sdt>
              <w:sdtPr>
                <w:rPr>
                  <w:rFonts w:ascii="-webkit-standard" w:hAnsi="-webkit-standard"/>
                  <w:sz w:val="14"/>
                  <w:szCs w:val="14"/>
                </w:rPr>
                <w:alias w:val="G15.S6.B011.most_valuable"/>
                <w:tag w:val="G15.S6.B011.most_valuable"/>
                <w:id w:val="-148368108"/>
                <w:text/>
              </w:sdtPr>
              <w:sdtContent>
                <w:r w:rsidR="00A974D7" w:rsidRPr="00A974D7">
                  <w:rPr>
                    <w:rFonts w:ascii="-webkit-standard" w:hAnsi="-webkit-standard"/>
                    <w:sz w:val="14"/>
                    <w:szCs w:val="14"/>
                  </w:rPr>
                  <w:t>Designing a state machine for a real participant means every transition needs a safe fallback, and fading to black before the world moves keeps users comfortable.</w:t>
                </w:r>
              </w:sdtContent>
            </w:sdt>
          </w:p>
        </w:tc>
        <w:tc>
          <w:tcPr>
            <w:tcW w:w="4082" w:type="dxa"/>
          </w:tcPr>
          <w:p w14:paraId="26E8AE57" w14:textId="7BD06D0A" w:rsidR="00B349FE" w:rsidRPr="00A974D7" w:rsidRDefault="00000000">
            <w:pPr>
              <w:keepNext/>
              <w:rPr>
                <w:sz w:val="14"/>
                <w:szCs w:val="14"/>
              </w:rPr>
            </w:pPr>
            <w:sdt>
              <w:sdtPr>
                <w:rPr>
                  <w:rFonts w:ascii="-webkit-standard" w:hAnsi="-webkit-standard"/>
                  <w:sz w:val="14"/>
                  <w:szCs w:val="14"/>
                </w:rPr>
                <w:alias w:val="G15.S6.B011.change_one_thing"/>
                <w:tag w:val="G15.S6.B011.change_one_thing"/>
                <w:id w:val="-190927650"/>
                <w:text/>
              </w:sdtPr>
              <w:sdtContent>
                <w:r w:rsidR="00A974D7" w:rsidRPr="00A974D7">
                  <w:rPr>
                    <w:rFonts w:ascii="-webkit-standard" w:hAnsi="-webkit-standard"/>
                    <w:sz w:val="14"/>
                    <w:szCs w:val="14"/>
                  </w:rPr>
                  <w:t xml:space="preserve">Share the </w:t>
                </w:r>
                <w:proofErr w:type="spellStart"/>
                <w:r w:rsidR="00A974D7" w:rsidRPr="00A974D7">
                  <w:rPr>
                    <w:rFonts w:ascii="-webkit-standard" w:hAnsi="-webkit-standard"/>
                    <w:sz w:val="14"/>
                    <w:szCs w:val="14"/>
                  </w:rPr>
                  <w:t>monorepo</w:t>
                </w:r>
                <w:proofErr w:type="spellEnd"/>
                <w:r w:rsidR="00A974D7" w:rsidRPr="00A974D7">
                  <w:rPr>
                    <w:rFonts w:ascii="-webkit-standard" w:hAnsi="-webkit-standard"/>
                    <w:sz w:val="14"/>
                    <w:szCs w:val="14"/>
                  </w:rPr>
                  <w:t>, Git LFS and release rules in week 1, so we don’t reconcile history and large assets at the deadline.</w:t>
                </w:r>
              </w:sdtContent>
            </w:sdt>
          </w:p>
        </w:tc>
      </w:tr>
      <w:tr w:rsidR="00B349FE" w:rsidRPr="00A974D7" w14:paraId="01E598D2" w14:textId="77777777">
        <w:trPr>
          <w:cantSplit/>
          <w:trHeight w:val="454"/>
          <w:jc w:val="center"/>
        </w:trPr>
        <w:tc>
          <w:tcPr>
            <w:tcW w:w="2041" w:type="dxa"/>
          </w:tcPr>
          <w:p w14:paraId="6FB1DADD" w14:textId="77777777" w:rsidR="00B349FE" w:rsidRPr="00A974D7" w:rsidRDefault="00000000">
            <w:pPr>
              <w:keepNext/>
              <w:rPr>
                <w:sz w:val="14"/>
                <w:szCs w:val="14"/>
              </w:rPr>
            </w:pPr>
            <w:r w:rsidRPr="00A974D7">
              <w:rPr>
                <w:sz w:val="14"/>
                <w:szCs w:val="14"/>
              </w:rPr>
              <w:t>Padminish Bakshi (B122)</w:t>
            </w:r>
          </w:p>
        </w:tc>
        <w:tc>
          <w:tcPr>
            <w:tcW w:w="4082" w:type="dxa"/>
          </w:tcPr>
          <w:p w14:paraId="15263F68" w14:textId="1EC93416" w:rsidR="00B349FE" w:rsidRPr="00A974D7" w:rsidRDefault="00000000">
            <w:pPr>
              <w:keepNext/>
              <w:rPr>
                <w:sz w:val="14"/>
                <w:szCs w:val="14"/>
              </w:rPr>
            </w:pPr>
            <w:sdt>
              <w:sdtPr>
                <w:rPr>
                  <w:rFonts w:ascii="-webkit-standard" w:hAnsi="-webkit-standard"/>
                  <w:sz w:val="14"/>
                  <w:szCs w:val="14"/>
                </w:rPr>
                <w:alias w:val="G15.S6.B122.most_valuable"/>
                <w:tag w:val="G15.S6.B122.most_valuable"/>
                <w:id w:val="447738978"/>
                <w:text/>
              </w:sdtPr>
              <w:sdtContent>
                <w:r w:rsidR="00A974D7" w:rsidRPr="00A974D7">
                  <w:rPr>
                    <w:rFonts w:ascii="-webkit-standard" w:hAnsi="-webkit-standard"/>
                    <w:sz w:val="14"/>
                    <w:szCs w:val="14"/>
                  </w:rPr>
                  <w:t>XR projects fail on pipeline details (build target, texture size, Android settings) more than on features, so test a device build early.</w:t>
                </w:r>
              </w:sdtContent>
            </w:sdt>
          </w:p>
        </w:tc>
        <w:tc>
          <w:tcPr>
            <w:tcW w:w="4082" w:type="dxa"/>
          </w:tcPr>
          <w:p w14:paraId="775B3AA4" w14:textId="7CC41959" w:rsidR="00B349FE" w:rsidRPr="00A974D7" w:rsidRDefault="00000000">
            <w:pPr>
              <w:keepNext/>
              <w:rPr>
                <w:sz w:val="14"/>
                <w:szCs w:val="14"/>
              </w:rPr>
            </w:pPr>
            <w:sdt>
              <w:sdtPr>
                <w:rPr>
                  <w:rFonts w:ascii="-webkit-standard" w:hAnsi="-webkit-standard"/>
                  <w:sz w:val="14"/>
                  <w:szCs w:val="14"/>
                </w:rPr>
                <w:alias w:val="G15.S6.B122.change_one_thing"/>
                <w:tag w:val="G15.S6.B122.change_one_thing"/>
                <w:id w:val="-727836188"/>
                <w:text/>
              </w:sdtPr>
              <w:sdtContent>
                <w:r w:rsidR="00A974D7" w:rsidRPr="00A974D7">
                  <w:rPr>
                    <w:rFonts w:ascii="-webkit-standard" w:hAnsi="-webkit-standard"/>
                    <w:sz w:val="14"/>
                    <w:szCs w:val="14"/>
                  </w:rPr>
                  <w:t>Provide a Quest headset or a tested build checklist early, so students aren’t discovering platform problems in the last week.</w:t>
                </w:r>
              </w:sdtContent>
            </w:sdt>
          </w:p>
        </w:tc>
      </w:tr>
      <w:tr w:rsidR="00B349FE" w:rsidRPr="00A974D7" w14:paraId="78450C70" w14:textId="77777777">
        <w:trPr>
          <w:cantSplit/>
          <w:trHeight w:val="454"/>
          <w:jc w:val="center"/>
        </w:trPr>
        <w:tc>
          <w:tcPr>
            <w:tcW w:w="2041" w:type="dxa"/>
          </w:tcPr>
          <w:p w14:paraId="602471B3" w14:textId="77777777" w:rsidR="00B349FE" w:rsidRPr="00A974D7" w:rsidRDefault="00000000">
            <w:pPr>
              <w:keepNext/>
              <w:rPr>
                <w:sz w:val="14"/>
                <w:szCs w:val="14"/>
              </w:rPr>
            </w:pPr>
            <w:r w:rsidRPr="00A974D7">
              <w:rPr>
                <w:sz w:val="14"/>
                <w:szCs w:val="14"/>
              </w:rPr>
              <w:t>Jay Gandhi (B124)</w:t>
            </w:r>
          </w:p>
        </w:tc>
        <w:tc>
          <w:tcPr>
            <w:tcW w:w="4082" w:type="dxa"/>
          </w:tcPr>
          <w:p w14:paraId="712ACFD2" w14:textId="59E0520D" w:rsidR="00B349FE" w:rsidRPr="00A974D7" w:rsidRDefault="00000000">
            <w:pPr>
              <w:keepNext/>
              <w:rPr>
                <w:sz w:val="14"/>
                <w:szCs w:val="14"/>
              </w:rPr>
            </w:pPr>
            <w:sdt>
              <w:sdtPr>
                <w:rPr>
                  <w:rFonts w:ascii="-webkit-standard" w:hAnsi="-webkit-standard"/>
                  <w:sz w:val="14"/>
                  <w:szCs w:val="14"/>
                </w:rPr>
                <w:alias w:val="G15.S6.B124.most_valuable"/>
                <w:tag w:val="G15.S6.B124.most_valuable"/>
                <w:id w:val="-2109810037"/>
                <w:text/>
              </w:sdtPr>
              <w:sdtContent>
                <w:r w:rsidR="00A974D7" w:rsidRPr="00A974D7">
                  <w:rPr>
                    <w:rFonts w:ascii="-webkit-standard" w:hAnsi="-webkit-standard"/>
                    <w:sz w:val="14"/>
                    <w:szCs w:val="14"/>
                  </w:rPr>
                  <w:t>Detecting something like 8–12 Hz tremor depends on sampling rate and filtering, and a number from AI or a title sheet must be checked against the primary source.</w:t>
                </w:r>
              </w:sdtContent>
            </w:sdt>
          </w:p>
        </w:tc>
        <w:tc>
          <w:tcPr>
            <w:tcW w:w="4082" w:type="dxa"/>
          </w:tcPr>
          <w:p w14:paraId="12739C6F" w14:textId="53F87E89" w:rsidR="00B349FE" w:rsidRPr="00A974D7" w:rsidRDefault="00000000">
            <w:pPr>
              <w:keepNext/>
              <w:rPr>
                <w:sz w:val="14"/>
                <w:szCs w:val="14"/>
              </w:rPr>
            </w:pPr>
            <w:sdt>
              <w:sdtPr>
                <w:rPr>
                  <w:rFonts w:ascii="-webkit-standard" w:hAnsi="-webkit-standard"/>
                  <w:sz w:val="14"/>
                  <w:szCs w:val="14"/>
                </w:rPr>
                <w:alias w:val="G15.S6.B124.change_one_thing"/>
                <w:tag w:val="G15.S6.B124.change_one_thing"/>
                <w:id w:val="1790472947"/>
                <w:text/>
              </w:sdtPr>
              <w:sdtContent>
                <w:r w:rsidR="00A974D7" w:rsidRPr="00A974D7">
                  <w:rPr>
                    <w:rFonts w:ascii="-webkit-standard" w:hAnsi="-webkit-standard"/>
                    <w:sz w:val="14"/>
                    <w:szCs w:val="14"/>
                  </w:rPr>
                  <w:t>Teach the consent and screening process for user studies earlier, so recruitment and testing don’t get squeezed.</w:t>
                </w:r>
              </w:sdtContent>
            </w:sdt>
          </w:p>
        </w:tc>
      </w:tr>
      <w:tr w:rsidR="00B349FE" w:rsidRPr="00A974D7" w14:paraId="19BBB876" w14:textId="77777777">
        <w:trPr>
          <w:cantSplit/>
          <w:trHeight w:val="454"/>
          <w:jc w:val="center"/>
        </w:trPr>
        <w:tc>
          <w:tcPr>
            <w:tcW w:w="2041" w:type="dxa"/>
          </w:tcPr>
          <w:p w14:paraId="0BFB14C9" w14:textId="77777777" w:rsidR="00B349FE" w:rsidRPr="00A974D7" w:rsidRDefault="00000000">
            <w:pPr>
              <w:rPr>
                <w:sz w:val="14"/>
                <w:szCs w:val="14"/>
              </w:rPr>
            </w:pPr>
            <w:r w:rsidRPr="00A974D7">
              <w:rPr>
                <w:sz w:val="14"/>
                <w:szCs w:val="14"/>
              </w:rPr>
              <w:t>Aaryaman Gehani (B130)</w:t>
            </w:r>
          </w:p>
        </w:tc>
        <w:tc>
          <w:tcPr>
            <w:tcW w:w="4082" w:type="dxa"/>
          </w:tcPr>
          <w:p w14:paraId="3A590C4E" w14:textId="26B10619" w:rsidR="00B349FE" w:rsidRPr="00A974D7" w:rsidRDefault="00000000">
            <w:pPr>
              <w:rPr>
                <w:sz w:val="14"/>
                <w:szCs w:val="14"/>
              </w:rPr>
            </w:pPr>
            <w:sdt>
              <w:sdtPr>
                <w:rPr>
                  <w:rFonts w:ascii="-webkit-standard" w:hAnsi="-webkit-standard"/>
                  <w:sz w:val="14"/>
                  <w:szCs w:val="14"/>
                </w:rPr>
                <w:alias w:val="G15.S6.B130.most_valuable"/>
                <w:tag w:val="G15.S6.B130.most_valuable"/>
                <w:id w:val="720639454"/>
                <w:text/>
              </w:sdtPr>
              <w:sdtContent>
                <w:r w:rsidR="00A974D7" w:rsidRPr="00A974D7">
                  <w:rPr>
                    <w:rFonts w:ascii="-webkit-standard" w:hAnsi="-webkit-standard"/>
                    <w:sz w:val="14"/>
                    <w:szCs w:val="14"/>
                  </w:rPr>
                  <w:t>Usability measures like SUS, NASA-TLX and SSQ must be planned with participants and consent from the start, and subjective scores don’t mean much without a clear protocol.</w:t>
                </w:r>
              </w:sdtContent>
            </w:sdt>
          </w:p>
        </w:tc>
        <w:tc>
          <w:tcPr>
            <w:tcW w:w="4082" w:type="dxa"/>
          </w:tcPr>
          <w:p w14:paraId="0539E967" w14:textId="4468C109" w:rsidR="00B349FE" w:rsidRPr="00A974D7" w:rsidRDefault="00000000">
            <w:pPr>
              <w:rPr>
                <w:sz w:val="14"/>
                <w:szCs w:val="14"/>
              </w:rPr>
            </w:pPr>
            <w:sdt>
              <w:sdtPr>
                <w:rPr>
                  <w:rFonts w:ascii="-webkit-standard" w:hAnsi="-webkit-standard"/>
                  <w:sz w:val="14"/>
                  <w:szCs w:val="14"/>
                </w:rPr>
                <w:alias w:val="G15.S6.B130.change_one_thing"/>
                <w:tag w:val="G15.S6.B130.change_one_thing"/>
                <w:id w:val="665285898"/>
                <w:text/>
              </w:sdtPr>
              <w:sdtContent>
                <w:r w:rsidR="00A974D7" w:rsidRPr="00A974D7">
                  <w:rPr>
                    <w:rFonts w:ascii="-webkit-standard" w:hAnsi="-webkit-standard"/>
                    <w:sz w:val="14"/>
                    <w:szCs w:val="14"/>
                  </w:rPr>
                  <w:t>Let teams see a filled example dossier early, so we know the expected depth for each section before the final week.</w:t>
                </w:r>
              </w:sdtContent>
            </w:sdt>
          </w:p>
        </w:tc>
      </w:tr>
    </w:tbl>
    <w:p w14:paraId="51A04881" w14:textId="77777777" w:rsidR="00B349FE" w:rsidRDefault="00B349FE">
      <w:pPr>
        <w:spacing w:after="40"/>
      </w:pPr>
    </w:p>
    <w:p w14:paraId="0D0A5B34" w14:textId="77777777" w:rsidR="00B349FE" w:rsidRDefault="00000000">
      <w:pPr>
        <w:keepNext/>
        <w:spacing w:after="20"/>
      </w:pPr>
      <w:r>
        <w:rPr>
          <w:b/>
        </w:rPr>
        <w:lastRenderedPageBreak/>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B349FE" w14:paraId="575C5948" w14:textId="77777777">
        <w:trPr>
          <w:cantSplit/>
          <w:jc w:val="center"/>
        </w:trPr>
        <w:tc>
          <w:tcPr>
            <w:tcW w:w="3402" w:type="dxa"/>
            <w:shd w:val="clear" w:color="auto" w:fill="F2F2F2"/>
          </w:tcPr>
          <w:p w14:paraId="6159814D" w14:textId="77777777" w:rsidR="00B349FE" w:rsidRDefault="00000000">
            <w:pPr>
              <w:keepNext/>
            </w:pPr>
            <w:r>
              <w:rPr>
                <w:b/>
                <w:sz w:val="15"/>
              </w:rPr>
              <w:t>I. Introduction</w:t>
            </w:r>
          </w:p>
        </w:tc>
        <w:tc>
          <w:tcPr>
            <w:tcW w:w="6803" w:type="dxa"/>
          </w:tcPr>
          <w:p w14:paraId="41C255A4" w14:textId="77777777" w:rsidR="00B349FE" w:rsidRDefault="00000000">
            <w:pPr>
              <w:keepNext/>
            </w:pPr>
            <w:r>
              <w:rPr>
                <w:sz w:val="15"/>
              </w:rPr>
              <w:t>Section 1: title, bottleneck, verified standard</w:t>
            </w:r>
          </w:p>
        </w:tc>
      </w:tr>
      <w:tr w:rsidR="00B349FE" w14:paraId="2CA8C918" w14:textId="77777777">
        <w:trPr>
          <w:cantSplit/>
          <w:jc w:val="center"/>
        </w:trPr>
        <w:tc>
          <w:tcPr>
            <w:tcW w:w="3402" w:type="dxa"/>
            <w:shd w:val="clear" w:color="auto" w:fill="F2F2F2"/>
          </w:tcPr>
          <w:p w14:paraId="0CD9FDCB" w14:textId="77777777" w:rsidR="00B349FE" w:rsidRDefault="00000000">
            <w:pPr>
              <w:keepNext/>
            </w:pPr>
            <w:r>
              <w:rPr>
                <w:b/>
                <w:sz w:val="15"/>
              </w:rPr>
              <w:t>II. Related work</w:t>
            </w:r>
          </w:p>
        </w:tc>
        <w:tc>
          <w:tcPr>
            <w:tcW w:w="6803" w:type="dxa"/>
          </w:tcPr>
          <w:p w14:paraId="21EA1809" w14:textId="77777777" w:rsidR="00B349FE" w:rsidRDefault="00000000">
            <w:pPr>
              <w:keepNext/>
            </w:pPr>
            <w:r>
              <w:rPr>
                <w:sz w:val="15"/>
              </w:rPr>
              <w:t>Section 1.1: verified sources only (5+ with DOIs)</w:t>
            </w:r>
          </w:p>
        </w:tc>
      </w:tr>
      <w:tr w:rsidR="00B349FE" w14:paraId="6BE57717" w14:textId="77777777">
        <w:trPr>
          <w:cantSplit/>
          <w:jc w:val="center"/>
        </w:trPr>
        <w:tc>
          <w:tcPr>
            <w:tcW w:w="3402" w:type="dxa"/>
            <w:shd w:val="clear" w:color="auto" w:fill="F2F2F2"/>
          </w:tcPr>
          <w:p w14:paraId="62375D8E" w14:textId="77777777" w:rsidR="00B349FE" w:rsidRDefault="00000000">
            <w:pPr>
              <w:keepNext/>
            </w:pPr>
            <w:r>
              <w:rPr>
                <w:b/>
                <w:sz w:val="15"/>
              </w:rPr>
              <w:t>III. System design</w:t>
            </w:r>
          </w:p>
        </w:tc>
        <w:tc>
          <w:tcPr>
            <w:tcW w:w="6803" w:type="dxa"/>
          </w:tcPr>
          <w:p w14:paraId="010D0780" w14:textId="77777777" w:rsidR="00B349FE" w:rsidRDefault="00000000">
            <w:pPr>
              <w:keepNext/>
            </w:pPr>
            <w:r>
              <w:rPr>
                <w:sz w:val="15"/>
              </w:rPr>
              <w:t>Section 2: architecture, state machine, equations</w:t>
            </w:r>
          </w:p>
        </w:tc>
      </w:tr>
      <w:tr w:rsidR="00B349FE" w14:paraId="77CFC411" w14:textId="77777777">
        <w:trPr>
          <w:cantSplit/>
          <w:jc w:val="center"/>
        </w:trPr>
        <w:tc>
          <w:tcPr>
            <w:tcW w:w="3402" w:type="dxa"/>
            <w:shd w:val="clear" w:color="auto" w:fill="F2F2F2"/>
          </w:tcPr>
          <w:p w14:paraId="5D169308" w14:textId="77777777" w:rsidR="00B349FE" w:rsidRDefault="00000000">
            <w:pPr>
              <w:keepNext/>
            </w:pPr>
            <w:r>
              <w:rPr>
                <w:b/>
                <w:sz w:val="15"/>
              </w:rPr>
              <w:t>IV. Evaluation</w:t>
            </w:r>
          </w:p>
        </w:tc>
        <w:tc>
          <w:tcPr>
            <w:tcW w:w="6803" w:type="dxa"/>
          </w:tcPr>
          <w:p w14:paraId="461391DE" w14:textId="77777777" w:rsidR="00B349FE" w:rsidRDefault="00000000">
            <w:pPr>
              <w:keepNext/>
            </w:pPr>
            <w:r>
              <w:rPr>
                <w:sz w:val="15"/>
              </w:rPr>
              <w:t>Section 4: protocol, N, SUS/TLX/metric, plots</w:t>
            </w:r>
          </w:p>
        </w:tc>
      </w:tr>
      <w:tr w:rsidR="00B349FE" w14:paraId="51BCB8EA" w14:textId="77777777">
        <w:trPr>
          <w:cantSplit/>
          <w:jc w:val="center"/>
        </w:trPr>
        <w:tc>
          <w:tcPr>
            <w:tcW w:w="3402" w:type="dxa"/>
            <w:shd w:val="clear" w:color="auto" w:fill="F2F2F2"/>
          </w:tcPr>
          <w:p w14:paraId="78A1B8E2" w14:textId="77777777" w:rsidR="00B349FE" w:rsidRDefault="00000000">
            <w:pPr>
              <w:keepNext/>
            </w:pPr>
            <w:r>
              <w:rPr>
                <w:b/>
                <w:sz w:val="15"/>
              </w:rPr>
              <w:t>V. Discussion &amp; limitations</w:t>
            </w:r>
          </w:p>
        </w:tc>
        <w:tc>
          <w:tcPr>
            <w:tcW w:w="6803" w:type="dxa"/>
          </w:tcPr>
          <w:p w14:paraId="6F3EA7EA" w14:textId="77777777" w:rsidR="00B349FE" w:rsidRDefault="00000000">
            <w:pPr>
              <w:keepNext/>
            </w:pPr>
            <w:r>
              <w:rPr>
                <w:sz w:val="15"/>
              </w:rPr>
              <w:t>Sections 3–5: reproducibility (repo, release), AI audit lessons</w:t>
            </w:r>
          </w:p>
        </w:tc>
      </w:tr>
      <w:tr w:rsidR="00B349FE" w14:paraId="6791B99F" w14:textId="77777777">
        <w:trPr>
          <w:cantSplit/>
          <w:jc w:val="center"/>
        </w:trPr>
        <w:tc>
          <w:tcPr>
            <w:tcW w:w="3402" w:type="dxa"/>
            <w:shd w:val="clear" w:color="auto" w:fill="F2F2F2"/>
          </w:tcPr>
          <w:p w14:paraId="500EBB0E" w14:textId="77777777" w:rsidR="00B349FE" w:rsidRDefault="00000000">
            <w:r>
              <w:rPr>
                <w:b/>
                <w:sz w:val="15"/>
              </w:rPr>
              <w:t>Target venues (title sheet)</w:t>
            </w:r>
          </w:p>
        </w:tc>
        <w:tc>
          <w:tcPr>
            <w:tcW w:w="6803" w:type="dxa"/>
          </w:tcPr>
          <w:p w14:paraId="602ADDF4" w14:textId="77777777" w:rsidR="00B349FE" w:rsidRDefault="00000000">
            <w:r>
              <w:rPr>
                <w:sz w:val="15"/>
              </w:rPr>
              <w:t>A: IndiaHCI (Indian Conference on Human-Computer Interaction)   ·   B: ACM VRST (ACM Symposium on Virtual Reality Software and Technology)</w:t>
            </w:r>
          </w:p>
        </w:tc>
      </w:tr>
    </w:tbl>
    <w:p w14:paraId="5C8AFCC0" w14:textId="77777777" w:rsidR="00B349FE" w:rsidRDefault="00B349FE">
      <w:pPr>
        <w:spacing w:after="40"/>
      </w:pPr>
    </w:p>
    <w:p w14:paraId="5B0F327B" w14:textId="77777777" w:rsidR="00B349FE" w:rsidRDefault="00000000">
      <w:pPr>
        <w:keepNext/>
        <w:pBdr>
          <w:bottom w:val="single" w:sz="8" w:space="1" w:color="000000"/>
        </w:pBdr>
        <w:spacing w:before="120" w:after="40"/>
      </w:pPr>
      <w:r>
        <w:rPr>
          <w:b/>
          <w:sz w:val="22"/>
        </w:rPr>
        <w:t>Academic Sign-off</w:t>
      </w:r>
      <w:r>
        <w:rPr>
          <w:i/>
          <w:sz w:val="17"/>
        </w:rPr>
        <w:t xml:space="preserve">    every member answers and signs</w:t>
      </w:r>
    </w:p>
    <w:p w14:paraId="711085A0" w14:textId="77777777" w:rsidR="00B349FE" w:rsidRDefault="00000000">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B349FE" w14:paraId="79A46EB1" w14:textId="77777777">
        <w:trPr>
          <w:cantSplit/>
          <w:jc w:val="center"/>
        </w:trPr>
        <w:tc>
          <w:tcPr>
            <w:tcW w:w="2268" w:type="dxa"/>
            <w:shd w:val="clear" w:color="auto" w:fill="D9D9D9"/>
          </w:tcPr>
          <w:p w14:paraId="21E34F60" w14:textId="77777777" w:rsidR="00B349FE" w:rsidRDefault="00000000">
            <w:pPr>
              <w:keepNext/>
            </w:pPr>
            <w:r>
              <w:rPr>
                <w:b/>
                <w:sz w:val="14"/>
              </w:rPr>
              <w:t>Member (Roll)</w:t>
            </w:r>
          </w:p>
        </w:tc>
        <w:tc>
          <w:tcPr>
            <w:tcW w:w="1247" w:type="dxa"/>
            <w:shd w:val="clear" w:color="auto" w:fill="D9D9D9"/>
          </w:tcPr>
          <w:p w14:paraId="2868E048" w14:textId="77777777" w:rsidR="00B349FE" w:rsidRDefault="00000000">
            <w:pPr>
              <w:keepNext/>
            </w:pPr>
            <w:r>
              <w:rPr>
                <w:b/>
                <w:sz w:val="14"/>
              </w:rPr>
              <w:t>(1) Original work</w:t>
            </w:r>
          </w:p>
        </w:tc>
        <w:tc>
          <w:tcPr>
            <w:tcW w:w="1247" w:type="dxa"/>
            <w:shd w:val="clear" w:color="auto" w:fill="D9D9D9"/>
          </w:tcPr>
          <w:p w14:paraId="5A70EBCB" w14:textId="77777777" w:rsidR="00B349FE" w:rsidRDefault="00000000">
            <w:pPr>
              <w:keepNext/>
            </w:pPr>
            <w:r>
              <w:rPr>
                <w:b/>
                <w:sz w:val="14"/>
              </w:rPr>
              <w:t>(2) Code runs</w:t>
            </w:r>
          </w:p>
        </w:tc>
        <w:tc>
          <w:tcPr>
            <w:tcW w:w="1247" w:type="dxa"/>
            <w:shd w:val="clear" w:color="auto" w:fill="D9D9D9"/>
          </w:tcPr>
          <w:p w14:paraId="3912A915" w14:textId="77777777" w:rsidR="00B349FE" w:rsidRDefault="00000000">
            <w:pPr>
              <w:keepNext/>
            </w:pPr>
            <w:r>
              <w:rPr>
                <w:b/>
                <w:sz w:val="14"/>
              </w:rPr>
              <w:t>(3) Viva-ready</w:t>
            </w:r>
          </w:p>
        </w:tc>
        <w:tc>
          <w:tcPr>
            <w:tcW w:w="2211" w:type="dxa"/>
            <w:shd w:val="clear" w:color="auto" w:fill="D9D9D9"/>
          </w:tcPr>
          <w:p w14:paraId="1BED5868" w14:textId="77777777" w:rsidR="00B349FE" w:rsidRDefault="00000000">
            <w:pPr>
              <w:keepNext/>
            </w:pPr>
            <w:r>
              <w:rPr>
                <w:b/>
                <w:sz w:val="14"/>
              </w:rPr>
              <w:t>Signature</w:t>
            </w:r>
          </w:p>
        </w:tc>
        <w:tc>
          <w:tcPr>
            <w:tcW w:w="1984" w:type="dxa"/>
            <w:shd w:val="clear" w:color="auto" w:fill="D9D9D9"/>
          </w:tcPr>
          <w:p w14:paraId="7B655615" w14:textId="77777777" w:rsidR="00B349FE" w:rsidRDefault="00000000">
            <w:pPr>
              <w:keepNext/>
            </w:pPr>
            <w:r>
              <w:rPr>
                <w:b/>
                <w:sz w:val="14"/>
              </w:rPr>
              <w:t>Optional research consent*</w:t>
            </w:r>
          </w:p>
        </w:tc>
      </w:tr>
      <w:tr w:rsidR="00B349FE" w14:paraId="63024DA2" w14:textId="77777777">
        <w:trPr>
          <w:cantSplit/>
          <w:trHeight w:val="454"/>
          <w:jc w:val="center"/>
        </w:trPr>
        <w:tc>
          <w:tcPr>
            <w:tcW w:w="2268" w:type="dxa"/>
          </w:tcPr>
          <w:p w14:paraId="3437814D" w14:textId="77777777" w:rsidR="00B349FE" w:rsidRDefault="00000000">
            <w:pPr>
              <w:keepNext/>
            </w:pPr>
            <w:r>
              <w:rPr>
                <w:sz w:val="15"/>
              </w:rPr>
              <w:t>Mansi Bansal (B011)</w:t>
            </w:r>
          </w:p>
        </w:tc>
        <w:tc>
          <w:tcPr>
            <w:tcW w:w="1247" w:type="dxa"/>
          </w:tcPr>
          <w:p w14:paraId="50682A55" w14:textId="5DFDBFCD" w:rsidR="00B349FE" w:rsidRDefault="00000000">
            <w:pPr>
              <w:keepNext/>
            </w:pPr>
            <w:sdt>
              <w:sdtPr>
                <w:rPr>
                  <w:sz w:val="15"/>
                  <w:szCs w:val="15"/>
                </w:rPr>
                <w:alias w:val="G15.SIGN.B011.original"/>
                <w:tag w:val="G15.SIGN.B011.original"/>
                <w:id w:val="1414436877"/>
                <w:dropDownList>
                  <w:listItem w:displayText="Select ▾" w:value=""/>
                  <w:listItem w:displayText="Yes" w:value="Yes"/>
                  <w:listItem w:displayText="No" w:value="No"/>
                </w:dropDownList>
              </w:sdtPr>
              <w:sdtContent>
                <w:r w:rsidR="00A974D7">
                  <w:rPr>
                    <w:sz w:val="15"/>
                    <w:szCs w:val="15"/>
                  </w:rPr>
                  <w:t>Yes</w:t>
                </w:r>
              </w:sdtContent>
            </w:sdt>
          </w:p>
        </w:tc>
        <w:tc>
          <w:tcPr>
            <w:tcW w:w="1247" w:type="dxa"/>
          </w:tcPr>
          <w:p w14:paraId="472CE408" w14:textId="519B5BAC" w:rsidR="00B349FE" w:rsidRDefault="00000000">
            <w:pPr>
              <w:keepNext/>
            </w:pPr>
            <w:sdt>
              <w:sdtPr>
                <w:rPr>
                  <w:sz w:val="15"/>
                  <w:szCs w:val="15"/>
                </w:rPr>
                <w:alias w:val="G15.SIGN.B011.code_runs"/>
                <w:tag w:val="G15.SIGN.B011.code_runs"/>
                <w:id w:val="-1937517858"/>
                <w:dropDownList>
                  <w:listItem w:displayText="Select ▾" w:value=""/>
                  <w:listItem w:displayText="Yes" w:value="Yes"/>
                  <w:listItem w:displayText="No" w:value="No"/>
                </w:dropDownList>
              </w:sdtPr>
              <w:sdtContent>
                <w:r w:rsidR="00A974D7">
                  <w:rPr>
                    <w:sz w:val="15"/>
                    <w:szCs w:val="15"/>
                  </w:rPr>
                  <w:t>Yes</w:t>
                </w:r>
              </w:sdtContent>
            </w:sdt>
          </w:p>
        </w:tc>
        <w:tc>
          <w:tcPr>
            <w:tcW w:w="1247" w:type="dxa"/>
          </w:tcPr>
          <w:p w14:paraId="2034E8FD" w14:textId="145A2EB9" w:rsidR="00B349FE" w:rsidRDefault="00000000">
            <w:pPr>
              <w:keepNext/>
            </w:pPr>
            <w:sdt>
              <w:sdtPr>
                <w:rPr>
                  <w:sz w:val="15"/>
                  <w:szCs w:val="15"/>
                </w:rPr>
                <w:alias w:val="G15.SIGN.B011.viva_ready"/>
                <w:tag w:val="G15.SIGN.B011.viva_ready"/>
                <w:id w:val="-2126622"/>
                <w:dropDownList>
                  <w:listItem w:displayText="Select ▾" w:value=""/>
                  <w:listItem w:displayText="Yes" w:value="Yes"/>
                  <w:listItem w:displayText="No" w:value="No"/>
                </w:dropDownList>
              </w:sdtPr>
              <w:sdtContent>
                <w:r w:rsidR="00A974D7">
                  <w:rPr>
                    <w:sz w:val="15"/>
                    <w:szCs w:val="15"/>
                  </w:rPr>
                  <w:t>Yes</w:t>
                </w:r>
              </w:sdtContent>
            </w:sdt>
          </w:p>
        </w:tc>
        <w:tc>
          <w:tcPr>
            <w:tcW w:w="2211" w:type="dxa"/>
          </w:tcPr>
          <w:p w14:paraId="28DB02D6" w14:textId="1B4490D3" w:rsidR="00B349FE" w:rsidRDefault="00A974D7">
            <w:pPr>
              <w:keepNext/>
            </w:pPr>
            <w:r>
              <w:t>Mansi Bansal</w:t>
            </w:r>
          </w:p>
        </w:tc>
        <w:tc>
          <w:tcPr>
            <w:tcW w:w="1984" w:type="dxa"/>
          </w:tcPr>
          <w:p w14:paraId="750885CF" w14:textId="6A92D3E9" w:rsidR="00B349FE" w:rsidRDefault="00000000">
            <w:pPr>
              <w:keepNext/>
            </w:pPr>
            <w:sdt>
              <w:sdtPr>
                <w:rPr>
                  <w:sz w:val="15"/>
                  <w:szCs w:val="15"/>
                </w:rPr>
                <w:alias w:val="G15.SIGN.B011.research_consent"/>
                <w:tag w:val="G15.SIGN.B011.research_consent"/>
                <w:id w:val="225805511"/>
                <w:dropDownList>
                  <w:listItem w:displayText="Select ▾" w:value=""/>
                  <w:listItem w:displayText="Yes" w:value="Yes"/>
                  <w:listItem w:displayText="No" w:value="No"/>
                </w:dropDownList>
              </w:sdtPr>
              <w:sdtContent>
                <w:r w:rsidR="00A974D7">
                  <w:rPr>
                    <w:sz w:val="15"/>
                    <w:szCs w:val="15"/>
                  </w:rPr>
                  <w:t>Yes</w:t>
                </w:r>
              </w:sdtContent>
            </w:sdt>
          </w:p>
        </w:tc>
      </w:tr>
      <w:tr w:rsidR="00B349FE" w14:paraId="162104DB" w14:textId="77777777">
        <w:trPr>
          <w:cantSplit/>
          <w:trHeight w:val="454"/>
          <w:jc w:val="center"/>
        </w:trPr>
        <w:tc>
          <w:tcPr>
            <w:tcW w:w="2268" w:type="dxa"/>
          </w:tcPr>
          <w:p w14:paraId="6A692E38" w14:textId="77777777" w:rsidR="00B349FE" w:rsidRDefault="00000000">
            <w:pPr>
              <w:keepNext/>
            </w:pPr>
            <w:r>
              <w:rPr>
                <w:sz w:val="15"/>
              </w:rPr>
              <w:t>Padminish Bakshi (B122)</w:t>
            </w:r>
          </w:p>
        </w:tc>
        <w:tc>
          <w:tcPr>
            <w:tcW w:w="1247" w:type="dxa"/>
          </w:tcPr>
          <w:p w14:paraId="601F0989" w14:textId="16E4EF13" w:rsidR="00B349FE" w:rsidRDefault="00000000">
            <w:pPr>
              <w:keepNext/>
            </w:pPr>
            <w:sdt>
              <w:sdtPr>
                <w:rPr>
                  <w:sz w:val="15"/>
                  <w:szCs w:val="15"/>
                </w:rPr>
                <w:alias w:val="G15.SIGN.B122.original"/>
                <w:tag w:val="G15.SIGN.B122.original"/>
                <w:id w:val="360553895"/>
                <w:dropDownList>
                  <w:listItem w:displayText="Select ▾" w:value=""/>
                  <w:listItem w:displayText="Yes" w:value="Yes"/>
                  <w:listItem w:displayText="No" w:value="No"/>
                </w:dropDownList>
              </w:sdtPr>
              <w:sdtContent>
                <w:r w:rsidR="00A974D7">
                  <w:rPr>
                    <w:sz w:val="15"/>
                    <w:szCs w:val="15"/>
                  </w:rPr>
                  <w:t>Yes</w:t>
                </w:r>
              </w:sdtContent>
            </w:sdt>
          </w:p>
        </w:tc>
        <w:tc>
          <w:tcPr>
            <w:tcW w:w="1247" w:type="dxa"/>
          </w:tcPr>
          <w:p w14:paraId="21BDBBE4" w14:textId="5DF3D5DB" w:rsidR="00B349FE" w:rsidRDefault="00000000">
            <w:pPr>
              <w:keepNext/>
            </w:pPr>
            <w:sdt>
              <w:sdtPr>
                <w:rPr>
                  <w:sz w:val="15"/>
                  <w:szCs w:val="15"/>
                </w:rPr>
                <w:alias w:val="G15.SIGN.B122.code_runs"/>
                <w:tag w:val="G15.SIGN.B122.code_runs"/>
                <w:id w:val="2091186898"/>
                <w:dropDownList>
                  <w:listItem w:displayText="Select ▾" w:value=""/>
                  <w:listItem w:displayText="Yes" w:value="Yes"/>
                  <w:listItem w:displayText="No" w:value="No"/>
                </w:dropDownList>
              </w:sdtPr>
              <w:sdtContent>
                <w:r w:rsidR="00A974D7">
                  <w:rPr>
                    <w:sz w:val="15"/>
                    <w:szCs w:val="15"/>
                  </w:rPr>
                  <w:t>Yes</w:t>
                </w:r>
              </w:sdtContent>
            </w:sdt>
          </w:p>
        </w:tc>
        <w:tc>
          <w:tcPr>
            <w:tcW w:w="1247" w:type="dxa"/>
          </w:tcPr>
          <w:p w14:paraId="06DDDB9E" w14:textId="5BDB8BA3" w:rsidR="00B349FE" w:rsidRDefault="00000000">
            <w:pPr>
              <w:keepNext/>
            </w:pPr>
            <w:sdt>
              <w:sdtPr>
                <w:rPr>
                  <w:sz w:val="15"/>
                  <w:szCs w:val="15"/>
                </w:rPr>
                <w:alias w:val="G15.SIGN.B122.viva_ready"/>
                <w:tag w:val="G15.SIGN.B122.viva_ready"/>
                <w:id w:val="-1176577293"/>
                <w:dropDownList>
                  <w:listItem w:displayText="Select ▾" w:value=""/>
                  <w:listItem w:displayText="Yes" w:value="Yes"/>
                  <w:listItem w:displayText="No" w:value="No"/>
                </w:dropDownList>
              </w:sdtPr>
              <w:sdtContent>
                <w:r w:rsidR="00A974D7">
                  <w:rPr>
                    <w:sz w:val="15"/>
                    <w:szCs w:val="15"/>
                  </w:rPr>
                  <w:t>Yes</w:t>
                </w:r>
              </w:sdtContent>
            </w:sdt>
          </w:p>
        </w:tc>
        <w:tc>
          <w:tcPr>
            <w:tcW w:w="2211" w:type="dxa"/>
          </w:tcPr>
          <w:p w14:paraId="083F024F" w14:textId="71FAAD36" w:rsidR="00B349FE" w:rsidRDefault="00A974D7">
            <w:pPr>
              <w:keepNext/>
            </w:pPr>
            <w:r>
              <w:t>Padminish Bakshi</w:t>
            </w:r>
          </w:p>
        </w:tc>
        <w:tc>
          <w:tcPr>
            <w:tcW w:w="1984" w:type="dxa"/>
          </w:tcPr>
          <w:p w14:paraId="7448563B" w14:textId="13F65655" w:rsidR="00B349FE" w:rsidRDefault="00000000">
            <w:pPr>
              <w:keepNext/>
            </w:pPr>
            <w:sdt>
              <w:sdtPr>
                <w:rPr>
                  <w:sz w:val="15"/>
                  <w:szCs w:val="15"/>
                </w:rPr>
                <w:alias w:val="G15.SIGN.B122.research_consent"/>
                <w:tag w:val="G15.SIGN.B122.research_consent"/>
                <w:id w:val="191967893"/>
                <w:dropDownList>
                  <w:listItem w:displayText="Select ▾" w:value=""/>
                  <w:listItem w:displayText="Yes" w:value="Yes"/>
                  <w:listItem w:displayText="No" w:value="No"/>
                </w:dropDownList>
              </w:sdtPr>
              <w:sdtContent>
                <w:r w:rsidR="00A974D7">
                  <w:rPr>
                    <w:sz w:val="15"/>
                    <w:szCs w:val="15"/>
                  </w:rPr>
                  <w:t>Yes</w:t>
                </w:r>
              </w:sdtContent>
            </w:sdt>
          </w:p>
        </w:tc>
      </w:tr>
      <w:tr w:rsidR="00B349FE" w14:paraId="1D7E0270" w14:textId="77777777">
        <w:trPr>
          <w:cantSplit/>
          <w:trHeight w:val="454"/>
          <w:jc w:val="center"/>
        </w:trPr>
        <w:tc>
          <w:tcPr>
            <w:tcW w:w="2268" w:type="dxa"/>
          </w:tcPr>
          <w:p w14:paraId="0BC3FCEF" w14:textId="77777777" w:rsidR="00B349FE" w:rsidRDefault="00000000">
            <w:pPr>
              <w:keepNext/>
            </w:pPr>
            <w:r>
              <w:rPr>
                <w:sz w:val="15"/>
              </w:rPr>
              <w:t>Jay Gandhi (B124)</w:t>
            </w:r>
          </w:p>
        </w:tc>
        <w:tc>
          <w:tcPr>
            <w:tcW w:w="1247" w:type="dxa"/>
          </w:tcPr>
          <w:p w14:paraId="78CB1937" w14:textId="0E45D7B5" w:rsidR="00B349FE" w:rsidRDefault="00000000">
            <w:pPr>
              <w:keepNext/>
            </w:pPr>
            <w:sdt>
              <w:sdtPr>
                <w:rPr>
                  <w:sz w:val="15"/>
                  <w:szCs w:val="15"/>
                </w:rPr>
                <w:alias w:val="G15.SIGN.B124.original"/>
                <w:tag w:val="G15.SIGN.B124.original"/>
                <w:id w:val="-636105016"/>
                <w:dropDownList>
                  <w:listItem w:displayText="Select ▾" w:value=""/>
                  <w:listItem w:displayText="Yes" w:value="Yes"/>
                  <w:listItem w:displayText="No" w:value="No"/>
                </w:dropDownList>
              </w:sdtPr>
              <w:sdtContent>
                <w:r w:rsidR="00A974D7">
                  <w:rPr>
                    <w:sz w:val="15"/>
                    <w:szCs w:val="15"/>
                  </w:rPr>
                  <w:t>Yes</w:t>
                </w:r>
              </w:sdtContent>
            </w:sdt>
          </w:p>
        </w:tc>
        <w:tc>
          <w:tcPr>
            <w:tcW w:w="1247" w:type="dxa"/>
          </w:tcPr>
          <w:p w14:paraId="22933C42" w14:textId="7AA7FE99" w:rsidR="00B349FE" w:rsidRDefault="00000000">
            <w:pPr>
              <w:keepNext/>
            </w:pPr>
            <w:sdt>
              <w:sdtPr>
                <w:rPr>
                  <w:sz w:val="15"/>
                  <w:szCs w:val="15"/>
                </w:rPr>
                <w:alias w:val="G15.SIGN.B124.code_runs"/>
                <w:tag w:val="G15.SIGN.B124.code_runs"/>
                <w:id w:val="1144473985"/>
                <w:dropDownList>
                  <w:listItem w:displayText="Select ▾" w:value=""/>
                  <w:listItem w:displayText="Yes" w:value="Yes"/>
                  <w:listItem w:displayText="No" w:value="No"/>
                </w:dropDownList>
              </w:sdtPr>
              <w:sdtContent>
                <w:r w:rsidR="00A974D7">
                  <w:rPr>
                    <w:sz w:val="15"/>
                    <w:szCs w:val="15"/>
                  </w:rPr>
                  <w:t>Yes</w:t>
                </w:r>
              </w:sdtContent>
            </w:sdt>
          </w:p>
        </w:tc>
        <w:tc>
          <w:tcPr>
            <w:tcW w:w="1247" w:type="dxa"/>
          </w:tcPr>
          <w:p w14:paraId="057B6B66" w14:textId="6E44A92A" w:rsidR="00B349FE" w:rsidRDefault="00000000">
            <w:pPr>
              <w:keepNext/>
            </w:pPr>
            <w:sdt>
              <w:sdtPr>
                <w:rPr>
                  <w:sz w:val="15"/>
                  <w:szCs w:val="15"/>
                </w:rPr>
                <w:alias w:val="G15.SIGN.B124.viva_ready"/>
                <w:tag w:val="G15.SIGN.B124.viva_ready"/>
                <w:id w:val="543409122"/>
                <w:dropDownList>
                  <w:listItem w:displayText="Select ▾" w:value=""/>
                  <w:listItem w:displayText="Yes" w:value="Yes"/>
                  <w:listItem w:displayText="No" w:value="No"/>
                </w:dropDownList>
              </w:sdtPr>
              <w:sdtContent>
                <w:r w:rsidR="00A974D7">
                  <w:rPr>
                    <w:sz w:val="15"/>
                    <w:szCs w:val="15"/>
                  </w:rPr>
                  <w:t>Yes</w:t>
                </w:r>
              </w:sdtContent>
            </w:sdt>
          </w:p>
        </w:tc>
        <w:tc>
          <w:tcPr>
            <w:tcW w:w="2211" w:type="dxa"/>
          </w:tcPr>
          <w:p w14:paraId="6AD3DD1A" w14:textId="6A6DA21D" w:rsidR="00B349FE" w:rsidRDefault="00A974D7">
            <w:pPr>
              <w:keepNext/>
            </w:pPr>
            <w:r>
              <w:t>Jay Gandhi</w:t>
            </w:r>
          </w:p>
        </w:tc>
        <w:tc>
          <w:tcPr>
            <w:tcW w:w="1984" w:type="dxa"/>
          </w:tcPr>
          <w:p w14:paraId="5CD61F5C" w14:textId="6F0D7D26" w:rsidR="00B349FE" w:rsidRDefault="00000000">
            <w:pPr>
              <w:keepNext/>
            </w:pPr>
            <w:sdt>
              <w:sdtPr>
                <w:rPr>
                  <w:sz w:val="15"/>
                  <w:szCs w:val="15"/>
                </w:rPr>
                <w:alias w:val="G15.SIGN.B124.research_consent"/>
                <w:tag w:val="G15.SIGN.B124.research_consent"/>
                <w:id w:val="339660204"/>
                <w:dropDownList>
                  <w:listItem w:displayText="Select ▾" w:value=""/>
                  <w:listItem w:displayText="Yes" w:value="Yes"/>
                  <w:listItem w:displayText="No" w:value="No"/>
                </w:dropDownList>
              </w:sdtPr>
              <w:sdtContent>
                <w:r w:rsidR="00A974D7">
                  <w:rPr>
                    <w:sz w:val="15"/>
                    <w:szCs w:val="15"/>
                  </w:rPr>
                  <w:t>Yes</w:t>
                </w:r>
              </w:sdtContent>
            </w:sdt>
          </w:p>
        </w:tc>
      </w:tr>
      <w:tr w:rsidR="00B349FE" w14:paraId="6B7FD43B" w14:textId="77777777">
        <w:trPr>
          <w:cantSplit/>
          <w:trHeight w:val="454"/>
          <w:jc w:val="center"/>
        </w:trPr>
        <w:tc>
          <w:tcPr>
            <w:tcW w:w="2268" w:type="dxa"/>
          </w:tcPr>
          <w:p w14:paraId="06303964" w14:textId="77777777" w:rsidR="00B349FE" w:rsidRDefault="00000000">
            <w:r>
              <w:rPr>
                <w:sz w:val="15"/>
              </w:rPr>
              <w:t>Aaryaman Gehani (B130)</w:t>
            </w:r>
          </w:p>
        </w:tc>
        <w:tc>
          <w:tcPr>
            <w:tcW w:w="1247" w:type="dxa"/>
          </w:tcPr>
          <w:p w14:paraId="0316555F" w14:textId="5D7E0950" w:rsidR="00B349FE" w:rsidRDefault="00000000">
            <w:sdt>
              <w:sdtPr>
                <w:rPr>
                  <w:sz w:val="15"/>
                  <w:szCs w:val="15"/>
                </w:rPr>
                <w:alias w:val="G15.SIGN.B130.original"/>
                <w:tag w:val="G15.SIGN.B130.original"/>
                <w:id w:val="-1671017785"/>
                <w:dropDownList>
                  <w:listItem w:displayText="Select ▾" w:value=""/>
                  <w:listItem w:displayText="Yes" w:value="Yes"/>
                  <w:listItem w:displayText="No" w:value="No"/>
                </w:dropDownList>
              </w:sdtPr>
              <w:sdtContent>
                <w:r w:rsidR="00A974D7">
                  <w:rPr>
                    <w:sz w:val="15"/>
                    <w:szCs w:val="15"/>
                  </w:rPr>
                  <w:t>Yes</w:t>
                </w:r>
              </w:sdtContent>
            </w:sdt>
          </w:p>
        </w:tc>
        <w:tc>
          <w:tcPr>
            <w:tcW w:w="1247" w:type="dxa"/>
          </w:tcPr>
          <w:p w14:paraId="0AD5DF27" w14:textId="1F2F21AC" w:rsidR="00B349FE" w:rsidRDefault="00000000">
            <w:sdt>
              <w:sdtPr>
                <w:rPr>
                  <w:sz w:val="15"/>
                  <w:szCs w:val="15"/>
                </w:rPr>
                <w:alias w:val="G15.SIGN.B130.code_runs"/>
                <w:tag w:val="G15.SIGN.B130.code_runs"/>
                <w:id w:val="-160634423"/>
                <w:dropDownList>
                  <w:listItem w:displayText="Select ▾" w:value=""/>
                  <w:listItem w:displayText="Yes" w:value="Yes"/>
                  <w:listItem w:displayText="No" w:value="No"/>
                </w:dropDownList>
              </w:sdtPr>
              <w:sdtContent>
                <w:r w:rsidR="00A974D7">
                  <w:rPr>
                    <w:sz w:val="15"/>
                    <w:szCs w:val="15"/>
                  </w:rPr>
                  <w:t>Yes</w:t>
                </w:r>
              </w:sdtContent>
            </w:sdt>
          </w:p>
        </w:tc>
        <w:tc>
          <w:tcPr>
            <w:tcW w:w="1247" w:type="dxa"/>
          </w:tcPr>
          <w:p w14:paraId="49DE9324" w14:textId="26D15492" w:rsidR="00B349FE" w:rsidRDefault="00000000">
            <w:sdt>
              <w:sdtPr>
                <w:rPr>
                  <w:sz w:val="15"/>
                  <w:szCs w:val="15"/>
                </w:rPr>
                <w:alias w:val="G15.SIGN.B130.viva_ready"/>
                <w:tag w:val="G15.SIGN.B130.viva_ready"/>
                <w:id w:val="967243609"/>
                <w:dropDownList>
                  <w:listItem w:displayText="Select ▾" w:value=""/>
                  <w:listItem w:displayText="Yes" w:value="Yes"/>
                  <w:listItem w:displayText="No" w:value="No"/>
                </w:dropDownList>
              </w:sdtPr>
              <w:sdtContent>
                <w:r w:rsidR="00A974D7">
                  <w:rPr>
                    <w:sz w:val="15"/>
                    <w:szCs w:val="15"/>
                  </w:rPr>
                  <w:t>Yes</w:t>
                </w:r>
              </w:sdtContent>
            </w:sdt>
          </w:p>
        </w:tc>
        <w:tc>
          <w:tcPr>
            <w:tcW w:w="2211" w:type="dxa"/>
          </w:tcPr>
          <w:p w14:paraId="7ABFB0D8" w14:textId="07E347CF" w:rsidR="00B349FE" w:rsidRDefault="00A974D7">
            <w:r>
              <w:t>Aaryaman Gehlani</w:t>
            </w:r>
          </w:p>
        </w:tc>
        <w:tc>
          <w:tcPr>
            <w:tcW w:w="1984" w:type="dxa"/>
          </w:tcPr>
          <w:p w14:paraId="26F04B27" w14:textId="1F7A809E" w:rsidR="00B349FE" w:rsidRDefault="00000000">
            <w:sdt>
              <w:sdtPr>
                <w:rPr>
                  <w:sz w:val="15"/>
                  <w:szCs w:val="15"/>
                </w:rPr>
                <w:alias w:val="G15.SIGN.B130.research_consent"/>
                <w:tag w:val="G15.SIGN.B130.research_consent"/>
                <w:id w:val="2091348825"/>
                <w:dropDownList>
                  <w:listItem w:displayText="Select ▾" w:value=""/>
                  <w:listItem w:displayText="Yes" w:value="Yes"/>
                  <w:listItem w:displayText="No" w:value="No"/>
                </w:dropDownList>
              </w:sdtPr>
              <w:sdtContent>
                <w:r w:rsidR="00A974D7">
                  <w:rPr>
                    <w:sz w:val="15"/>
                    <w:szCs w:val="15"/>
                  </w:rPr>
                  <w:t>Yes</w:t>
                </w:r>
              </w:sdtContent>
            </w:sdt>
          </w:p>
        </w:tc>
      </w:tr>
    </w:tbl>
    <w:p w14:paraId="21FDDD10" w14:textId="77777777" w:rsidR="00B349FE"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B349FE" w:rsidSect="00034616">
      <w:footerReference w:type="default" r:id="rId15"/>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51F3A1" w14:textId="77777777" w:rsidR="007A7BAB" w:rsidRDefault="007A7BAB">
      <w:pPr>
        <w:spacing w:after="0" w:line="240" w:lineRule="auto"/>
      </w:pPr>
      <w:r>
        <w:separator/>
      </w:r>
    </w:p>
  </w:endnote>
  <w:endnote w:type="continuationSeparator" w:id="0">
    <w:p w14:paraId="699FE500" w14:textId="77777777" w:rsidR="007A7BAB" w:rsidRDefault="007A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D5B4D0" w14:textId="77777777" w:rsidR="00B349FE" w:rsidRDefault="00000000">
    <w:pPr>
      <w:pStyle w:val="Footer"/>
      <w:jc w:val="center"/>
    </w:pPr>
    <w:r>
      <w:rPr>
        <w:color w:val="595959"/>
        <w:sz w:val="13"/>
      </w:rPr>
      <w:t>IVRAR 702TG0C003 · Group 15 · Commit the filled .docx + .pdf to Group_15_Mansi_Padminish_Jay_Aaryaman/docs/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E6FA62" w14:textId="77777777" w:rsidR="007A7BAB" w:rsidRDefault="007A7BAB">
      <w:pPr>
        <w:spacing w:after="0" w:line="240" w:lineRule="auto"/>
      </w:pPr>
      <w:r>
        <w:separator/>
      </w:r>
    </w:p>
  </w:footnote>
  <w:footnote w:type="continuationSeparator" w:id="0">
    <w:p w14:paraId="45363431" w14:textId="77777777" w:rsidR="007A7BAB" w:rsidRDefault="007A7B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4445890">
    <w:abstractNumId w:val="8"/>
  </w:num>
  <w:num w:numId="2" w16cid:durableId="673654815">
    <w:abstractNumId w:val="6"/>
  </w:num>
  <w:num w:numId="3" w16cid:durableId="1168862323">
    <w:abstractNumId w:val="5"/>
  </w:num>
  <w:num w:numId="4" w16cid:durableId="1235629211">
    <w:abstractNumId w:val="4"/>
  </w:num>
  <w:num w:numId="5" w16cid:durableId="1413894970">
    <w:abstractNumId w:val="7"/>
  </w:num>
  <w:num w:numId="6" w16cid:durableId="1063790895">
    <w:abstractNumId w:val="3"/>
  </w:num>
  <w:num w:numId="7" w16cid:durableId="531503982">
    <w:abstractNumId w:val="2"/>
  </w:num>
  <w:num w:numId="8" w16cid:durableId="1752196230">
    <w:abstractNumId w:val="1"/>
  </w:num>
  <w:num w:numId="9" w16cid:durableId="11793958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889"/>
    <w:rsid w:val="00034616"/>
    <w:rsid w:val="0005053D"/>
    <w:rsid w:val="0006063C"/>
    <w:rsid w:val="0007486A"/>
    <w:rsid w:val="00076722"/>
    <w:rsid w:val="0015074B"/>
    <w:rsid w:val="00253D6E"/>
    <w:rsid w:val="0029639D"/>
    <w:rsid w:val="002F371B"/>
    <w:rsid w:val="00326F90"/>
    <w:rsid w:val="00330BC0"/>
    <w:rsid w:val="00363C26"/>
    <w:rsid w:val="00386027"/>
    <w:rsid w:val="00452070"/>
    <w:rsid w:val="004B6D80"/>
    <w:rsid w:val="00533C39"/>
    <w:rsid w:val="005B7FB7"/>
    <w:rsid w:val="006A3A46"/>
    <w:rsid w:val="00760DA2"/>
    <w:rsid w:val="007A7BAB"/>
    <w:rsid w:val="0086483E"/>
    <w:rsid w:val="00950C9F"/>
    <w:rsid w:val="00A637C6"/>
    <w:rsid w:val="00A974D7"/>
    <w:rsid w:val="00AA1D8D"/>
    <w:rsid w:val="00B349FE"/>
    <w:rsid w:val="00B47730"/>
    <w:rsid w:val="00B76760"/>
    <w:rsid w:val="00BB72BD"/>
    <w:rsid w:val="00CB0664"/>
    <w:rsid w:val="00D11FCA"/>
    <w:rsid w:val="00D27388"/>
    <w:rsid w:val="00D93221"/>
    <w:rsid w:val="00DC3E2B"/>
    <w:rsid w:val="00E11CE4"/>
    <w:rsid w:val="00EB3CCD"/>
    <w:rsid w:val="00EF7A55"/>
    <w:rsid w:val="00F20B00"/>
    <w:rsid w:val="00F22C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7A8024"/>
  <w14:defaultImageDpi w14:val="300"/>
  <w15:docId w15:val="{B1D33641-FE64-B444-A22F-418087508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A637C6"/>
  </w:style>
  <w:style w:type="paragraph" w:styleId="NormalWeb">
    <w:name w:val="Normal (Web)"/>
    <w:basedOn w:val="Normal"/>
    <w:uiPriority w:val="99"/>
    <w:unhideWhenUsed/>
    <w:rsid w:val="00A637C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TMLCode">
    <w:name w:val="HTML Code"/>
    <w:basedOn w:val="DefaultParagraphFont"/>
    <w:uiPriority w:val="99"/>
    <w:semiHidden/>
    <w:unhideWhenUsed/>
    <w:rsid w:val="00A637C6"/>
    <w:rPr>
      <w:rFonts w:ascii="Courier New" w:eastAsia="Times New Roman" w:hAnsi="Courier New" w:cs="Courier New"/>
      <w:sz w:val="20"/>
      <w:szCs w:val="20"/>
    </w:rPr>
  </w:style>
  <w:style w:type="character" w:styleId="Hyperlink">
    <w:name w:val="Hyperlink"/>
    <w:basedOn w:val="DefaultParagraphFont"/>
    <w:uiPriority w:val="99"/>
    <w:unhideWhenUsed/>
    <w:rsid w:val="004B6D80"/>
    <w:rPr>
      <w:color w:val="0000FF"/>
      <w:u w:val="single"/>
    </w:rPr>
  </w:style>
  <w:style w:type="character" w:styleId="UnresolvedMention">
    <w:name w:val="Unresolved Mention"/>
    <w:basedOn w:val="DefaultParagraphFont"/>
    <w:uiPriority w:val="99"/>
    <w:semiHidden/>
    <w:unhideWhenUsed/>
    <w:rsid w:val="00950C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andhialt/Acrophobia-Trainer/blob/main/Assets/Scripts/Acrophobia%20Exposure%20Therapy/Telemetry/EyeHeightCalibrator.cs"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ightfury129/Acrophobia-Exposure-Simulator/tree/main/Tools/TelemetryAnalysi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Nightfury129/Acrophobia-Exposure-Simulator/releases/tag/v1.0" TargetMode="External"/><Relationship Id="rId4" Type="http://schemas.openxmlformats.org/officeDocument/2006/relationships/settings" Target="settings.xml"/><Relationship Id="rId9" Type="http://schemas.openxmlformats.org/officeDocument/2006/relationships/hyperlink" Target="https://github.com/gandhialt/Acrophobia-Trainer/blob/main/Assets/Scripts/Acrophobia%20Exposure%20Therapy/ProceduralEnvironment/ExposureHeightController.cs" TargetMode="External"/><Relationship Id="rId14" Type="http://schemas.openxmlformats.org/officeDocument/2006/relationships/hyperlink" Target="https://lnkd.in/p/d_f3PE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2828</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Mansi Bansal</cp:lastModifiedBy>
  <cp:revision>2</cp:revision>
  <cp:lastPrinted>2026-10-22T18:50:00Z</cp:lastPrinted>
  <dcterms:created xsi:type="dcterms:W3CDTF">2026-10-27T18:37:00Z</dcterms:created>
  <dcterms:modified xsi:type="dcterms:W3CDTF">2026-10-27T18:37:00Z</dcterms:modified>
  <cp:category/>
</cp:coreProperties>
</file>